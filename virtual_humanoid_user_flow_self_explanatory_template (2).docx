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7DCB" w14:textId="77777777" w:rsidR="0046067B" w:rsidRDefault="00000000">
      <w:pPr>
        <w:jc w:val="center"/>
      </w:pPr>
      <w:r>
        <w:rPr>
          <w:b/>
          <w:color w:val="1F4E79"/>
          <w:sz w:val="48"/>
        </w:rPr>
        <w:t>Virtual Humanoid User Flow Template</w:t>
      </w:r>
    </w:p>
    <w:p w14:paraId="2C9A98EF" w14:textId="7B5EFFD5" w:rsidR="0046067B" w:rsidRDefault="00000000">
      <w:pPr>
        <w:jc w:val="center"/>
      </w:pPr>
      <w:r>
        <w:rPr>
          <w:sz w:val="28"/>
        </w:rPr>
        <w:t>AI Execution Specification for a Simulated Virtual Desktop Web Application</w:t>
      </w:r>
    </w:p>
    <w:p w14:paraId="41E9C78A" w14:textId="77777777" w:rsidR="0046067B" w:rsidRDefault="00000000">
      <w:pPr>
        <w:jc w:val="center"/>
      </w:pPr>
      <w:r>
        <w:rPr>
          <w:sz w:val="20"/>
        </w:rPr>
        <w:t>Includes detailed examples for all action types: navigation, UI/UX page maps, selectors, coordinates, pop-ups, drilldowns, PPT, Excel, Word, PDF, multi-window behavior, validation, recovery, and humanoid narration.</w:t>
      </w:r>
    </w:p>
    <w:p w14:paraId="4098D43F" w14:textId="77777777" w:rsidR="0046067B" w:rsidRDefault="0046067B"/>
    <w:p w14:paraId="421349EE" w14:textId="77777777" w:rsidR="0046067B" w:rsidRDefault="00000000">
      <w:pPr>
        <w:pStyle w:val="IntenseQuote"/>
      </w:pPr>
      <w:r>
        <w:rPr>
          <w:color w:val="1F4E79"/>
        </w:rPr>
        <w:t xml:space="preserve">How to use this document: </w:t>
      </w:r>
      <w:r>
        <w:t>This template is written so an AI agent or virtual humanoid can read the flow, identify the target screen, locate the UI element, perform the required action, validate the result, narrate like a human, and recover if the UI does not behave as expected.</w:t>
      </w:r>
    </w:p>
    <w:tbl>
      <w:tblPr>
        <w:tblStyle w:val="TableGrid"/>
        <w:tblW w:w="0" w:type="auto"/>
        <w:jc w:val="center"/>
        <w:tblLook w:val="04A0" w:firstRow="1" w:lastRow="0" w:firstColumn="1" w:lastColumn="0" w:noHBand="0" w:noVBand="1"/>
      </w:tblPr>
      <w:tblGrid>
        <w:gridCol w:w="3168"/>
        <w:gridCol w:w="11232"/>
      </w:tblGrid>
      <w:tr w:rsidR="0046067B" w14:paraId="7E490854" w14:textId="77777777">
        <w:trPr>
          <w:tblHeader/>
          <w:jc w:val="center"/>
        </w:trPr>
        <w:tc>
          <w:tcPr>
            <w:tcW w:w="3168" w:type="dxa"/>
            <w:shd w:val="clear" w:color="auto" w:fill="1F4E79"/>
          </w:tcPr>
          <w:p w14:paraId="79080F84" w14:textId="77777777" w:rsidR="0046067B" w:rsidRDefault="00000000">
            <w:r>
              <w:rPr>
                <w:b/>
                <w:color w:val="FFFFFF"/>
                <w:sz w:val="16"/>
              </w:rPr>
              <w:t>Document Field</w:t>
            </w:r>
          </w:p>
        </w:tc>
        <w:tc>
          <w:tcPr>
            <w:tcW w:w="11232" w:type="dxa"/>
            <w:shd w:val="clear" w:color="auto" w:fill="1F4E79"/>
          </w:tcPr>
          <w:p w14:paraId="454835E9" w14:textId="77777777" w:rsidR="0046067B" w:rsidRDefault="00000000">
            <w:r>
              <w:rPr>
                <w:b/>
                <w:color w:val="FFFFFF"/>
                <w:sz w:val="16"/>
              </w:rPr>
              <w:t>Value</w:t>
            </w:r>
          </w:p>
        </w:tc>
      </w:tr>
      <w:tr w:rsidR="0046067B" w14:paraId="2C6B1EBB" w14:textId="77777777">
        <w:trPr>
          <w:jc w:val="center"/>
        </w:trPr>
        <w:tc>
          <w:tcPr>
            <w:tcW w:w="3168" w:type="dxa"/>
          </w:tcPr>
          <w:p w14:paraId="52D172CE" w14:textId="77777777" w:rsidR="0046067B" w:rsidRDefault="00000000">
            <w:r>
              <w:rPr>
                <w:sz w:val="16"/>
              </w:rPr>
              <w:t>Prototype application name</w:t>
            </w:r>
          </w:p>
        </w:tc>
        <w:tc>
          <w:tcPr>
            <w:tcW w:w="11232" w:type="dxa"/>
          </w:tcPr>
          <w:p w14:paraId="482E1F14" w14:textId="77777777" w:rsidR="0046067B" w:rsidRDefault="00000000">
            <w:r>
              <w:rPr>
                <w:sz w:val="16"/>
              </w:rPr>
              <w:t>Virtual Desktop Command Center (VDCC)</w:t>
            </w:r>
          </w:p>
        </w:tc>
      </w:tr>
      <w:tr w:rsidR="0046067B" w14:paraId="43E9D739" w14:textId="77777777">
        <w:trPr>
          <w:jc w:val="center"/>
        </w:trPr>
        <w:tc>
          <w:tcPr>
            <w:tcW w:w="3168" w:type="dxa"/>
          </w:tcPr>
          <w:p w14:paraId="2486A4F5" w14:textId="77777777" w:rsidR="0046067B" w:rsidRDefault="00000000">
            <w:r>
              <w:rPr>
                <w:sz w:val="16"/>
              </w:rPr>
              <w:t>Primary user role</w:t>
            </w:r>
          </w:p>
        </w:tc>
        <w:tc>
          <w:tcPr>
            <w:tcW w:w="11232" w:type="dxa"/>
          </w:tcPr>
          <w:p w14:paraId="5C73073F" w14:textId="77777777" w:rsidR="0046067B" w:rsidRDefault="00000000">
            <w:r>
              <w:rPr>
                <w:sz w:val="16"/>
              </w:rPr>
              <w:t>Business reviewer or supervisor watching the humanoid perform the task</w:t>
            </w:r>
          </w:p>
        </w:tc>
      </w:tr>
      <w:tr w:rsidR="0046067B" w14:paraId="7AFBFC5C" w14:textId="77777777">
        <w:trPr>
          <w:jc w:val="center"/>
        </w:trPr>
        <w:tc>
          <w:tcPr>
            <w:tcW w:w="3168" w:type="dxa"/>
          </w:tcPr>
          <w:p w14:paraId="7CF28FA7" w14:textId="77777777" w:rsidR="0046067B" w:rsidRDefault="00000000">
            <w:r>
              <w:rPr>
                <w:sz w:val="16"/>
              </w:rPr>
              <w:t>Execution actor</w:t>
            </w:r>
          </w:p>
        </w:tc>
        <w:tc>
          <w:tcPr>
            <w:tcW w:w="11232" w:type="dxa"/>
          </w:tcPr>
          <w:p w14:paraId="007DF3BB" w14:textId="77777777" w:rsidR="0046067B" w:rsidRDefault="00000000">
            <w:r>
              <w:rPr>
                <w:sz w:val="16"/>
              </w:rPr>
              <w:t>Virtual humanoid operating a simulated desktop in a browser</w:t>
            </w:r>
          </w:p>
        </w:tc>
      </w:tr>
      <w:tr w:rsidR="0046067B" w14:paraId="2F9806C9" w14:textId="77777777">
        <w:trPr>
          <w:jc w:val="center"/>
        </w:trPr>
        <w:tc>
          <w:tcPr>
            <w:tcW w:w="3168" w:type="dxa"/>
          </w:tcPr>
          <w:p w14:paraId="300D54CD" w14:textId="77777777" w:rsidR="0046067B" w:rsidRDefault="00000000">
            <w:r>
              <w:rPr>
                <w:sz w:val="16"/>
              </w:rPr>
              <w:t>Created / regenerated on</w:t>
            </w:r>
          </w:p>
        </w:tc>
        <w:tc>
          <w:tcPr>
            <w:tcW w:w="11232" w:type="dxa"/>
          </w:tcPr>
          <w:p w14:paraId="0A7B19C3" w14:textId="77777777" w:rsidR="0046067B" w:rsidRDefault="00000000">
            <w:r>
              <w:rPr>
                <w:sz w:val="16"/>
              </w:rPr>
              <w:t>2026-04-25</w:t>
            </w:r>
          </w:p>
        </w:tc>
      </w:tr>
      <w:tr w:rsidR="0046067B" w14:paraId="57B268FC" w14:textId="77777777">
        <w:trPr>
          <w:jc w:val="center"/>
        </w:trPr>
        <w:tc>
          <w:tcPr>
            <w:tcW w:w="3168" w:type="dxa"/>
          </w:tcPr>
          <w:p w14:paraId="764928A7" w14:textId="77777777" w:rsidR="0046067B" w:rsidRDefault="00000000">
            <w:r>
              <w:rPr>
                <w:sz w:val="16"/>
              </w:rPr>
              <w:t>Template status</w:t>
            </w:r>
          </w:p>
        </w:tc>
        <w:tc>
          <w:tcPr>
            <w:tcW w:w="11232" w:type="dxa"/>
          </w:tcPr>
          <w:p w14:paraId="6FA9947D" w14:textId="77777777" w:rsidR="0046067B" w:rsidRDefault="00000000">
            <w:r>
              <w:rPr>
                <w:sz w:val="16"/>
              </w:rPr>
              <w:t>Reusable master template with filled example</w:t>
            </w:r>
          </w:p>
        </w:tc>
      </w:tr>
    </w:tbl>
    <w:p w14:paraId="727262D6" w14:textId="77777777" w:rsidR="0046067B" w:rsidRDefault="0046067B"/>
    <w:p w14:paraId="29469D09" w14:textId="77777777" w:rsidR="0046067B" w:rsidRDefault="00000000">
      <w:pPr>
        <w:pStyle w:val="Heading1"/>
      </w:pPr>
      <w:r>
        <w:t>1. Prototype Scenario Used Throughout This Template</w:t>
      </w:r>
    </w:p>
    <w:p w14:paraId="15032E53" w14:textId="77777777" w:rsidR="0046067B" w:rsidRDefault="00000000">
      <w:r>
        <w:t>This document uses one consistent prototype so every table is self-explanatory. Replace the example values with your real application details when implementing your own flows.</w:t>
      </w:r>
    </w:p>
    <w:tbl>
      <w:tblPr>
        <w:tblStyle w:val="TableGrid"/>
        <w:tblW w:w="0" w:type="auto"/>
        <w:jc w:val="center"/>
        <w:tblLook w:val="04A0" w:firstRow="1" w:lastRow="0" w:firstColumn="1" w:lastColumn="0" w:noHBand="0" w:noVBand="1"/>
      </w:tblPr>
      <w:tblGrid>
        <w:gridCol w:w="3168"/>
        <w:gridCol w:w="11232"/>
      </w:tblGrid>
      <w:tr w:rsidR="0046067B" w14:paraId="426DA2D7" w14:textId="77777777">
        <w:trPr>
          <w:tblHeader/>
          <w:jc w:val="center"/>
        </w:trPr>
        <w:tc>
          <w:tcPr>
            <w:tcW w:w="3168" w:type="dxa"/>
            <w:shd w:val="clear" w:color="auto" w:fill="1F4E79"/>
          </w:tcPr>
          <w:p w14:paraId="3614E7A4" w14:textId="77777777" w:rsidR="0046067B" w:rsidRDefault="00000000">
            <w:r>
              <w:rPr>
                <w:b/>
                <w:color w:val="FFFFFF"/>
                <w:sz w:val="16"/>
              </w:rPr>
              <w:t>Area</w:t>
            </w:r>
          </w:p>
        </w:tc>
        <w:tc>
          <w:tcPr>
            <w:tcW w:w="11232" w:type="dxa"/>
            <w:shd w:val="clear" w:color="auto" w:fill="1F4E79"/>
          </w:tcPr>
          <w:p w14:paraId="5B074EFA" w14:textId="77777777" w:rsidR="0046067B" w:rsidRDefault="00000000">
            <w:r>
              <w:rPr>
                <w:b/>
                <w:color w:val="FFFFFF"/>
                <w:sz w:val="16"/>
              </w:rPr>
              <w:t>Prototype Example</w:t>
            </w:r>
          </w:p>
        </w:tc>
      </w:tr>
      <w:tr w:rsidR="0046067B" w14:paraId="6D9C8A8F" w14:textId="77777777">
        <w:trPr>
          <w:jc w:val="center"/>
        </w:trPr>
        <w:tc>
          <w:tcPr>
            <w:tcW w:w="3168" w:type="dxa"/>
          </w:tcPr>
          <w:p w14:paraId="030CD9AB" w14:textId="77777777" w:rsidR="0046067B" w:rsidRDefault="00000000">
            <w:r>
              <w:rPr>
                <w:sz w:val="16"/>
              </w:rPr>
              <w:t>Web application</w:t>
            </w:r>
          </w:p>
        </w:tc>
        <w:tc>
          <w:tcPr>
            <w:tcW w:w="11232" w:type="dxa"/>
          </w:tcPr>
          <w:p w14:paraId="1F071425" w14:textId="77777777" w:rsidR="0046067B" w:rsidRDefault="00000000">
            <w:r>
              <w:rPr>
                <w:sz w:val="16"/>
              </w:rPr>
              <w:t>Virtual Desktop Command Center (VDCC)</w:t>
            </w:r>
          </w:p>
        </w:tc>
      </w:tr>
      <w:tr w:rsidR="0046067B" w14:paraId="3B10332D" w14:textId="77777777">
        <w:trPr>
          <w:jc w:val="center"/>
        </w:trPr>
        <w:tc>
          <w:tcPr>
            <w:tcW w:w="3168" w:type="dxa"/>
          </w:tcPr>
          <w:p w14:paraId="297C8CDB" w14:textId="77777777" w:rsidR="0046067B" w:rsidRDefault="00000000">
            <w:r>
              <w:rPr>
                <w:sz w:val="16"/>
              </w:rPr>
              <w:t>Purpose</w:t>
            </w:r>
          </w:p>
        </w:tc>
        <w:tc>
          <w:tcPr>
            <w:tcW w:w="11232" w:type="dxa"/>
          </w:tcPr>
          <w:p w14:paraId="2A347F9B" w14:textId="77777777" w:rsidR="0046067B" w:rsidRDefault="00000000">
            <w:r>
              <w:rPr>
                <w:sz w:val="16"/>
              </w:rPr>
              <w:t>A browser-based simulated employee desktop that lets a humanoid open business apps, dashboards, PPTs, Excel files, Word documents, PDFs, pop-ups, and drilldowns.</w:t>
            </w:r>
          </w:p>
        </w:tc>
      </w:tr>
      <w:tr w:rsidR="0046067B" w14:paraId="36196499" w14:textId="77777777">
        <w:trPr>
          <w:jc w:val="center"/>
        </w:trPr>
        <w:tc>
          <w:tcPr>
            <w:tcW w:w="3168" w:type="dxa"/>
          </w:tcPr>
          <w:p w14:paraId="77882554" w14:textId="77777777" w:rsidR="0046067B" w:rsidRDefault="00000000">
            <w:r>
              <w:rPr>
                <w:sz w:val="16"/>
              </w:rPr>
              <w:t>Main desktop URL</w:t>
            </w:r>
          </w:p>
        </w:tc>
        <w:tc>
          <w:tcPr>
            <w:tcW w:w="11232" w:type="dxa"/>
          </w:tcPr>
          <w:p w14:paraId="3D0CFB81" w14:textId="77777777" w:rsidR="0046067B" w:rsidRDefault="00000000">
            <w:r>
              <w:rPr>
                <w:sz w:val="16"/>
              </w:rPr>
              <w:t>https://vdcc.example.com/desktop</w:t>
            </w:r>
          </w:p>
        </w:tc>
      </w:tr>
      <w:tr w:rsidR="0046067B" w14:paraId="10A982C6" w14:textId="77777777">
        <w:trPr>
          <w:jc w:val="center"/>
        </w:trPr>
        <w:tc>
          <w:tcPr>
            <w:tcW w:w="3168" w:type="dxa"/>
          </w:tcPr>
          <w:p w14:paraId="0735082B" w14:textId="77777777" w:rsidR="0046067B" w:rsidRDefault="00000000">
            <w:r>
              <w:rPr>
                <w:sz w:val="16"/>
              </w:rPr>
              <w:t>Viewport baseline</w:t>
            </w:r>
          </w:p>
        </w:tc>
        <w:tc>
          <w:tcPr>
            <w:tcW w:w="11232" w:type="dxa"/>
          </w:tcPr>
          <w:p w14:paraId="18871125" w14:textId="77777777" w:rsidR="0046067B" w:rsidRDefault="00000000">
            <w:r>
              <w:rPr>
                <w:sz w:val="16"/>
              </w:rPr>
              <w:t>1440 x 900 browser viewport, 100 percent zoom</w:t>
            </w:r>
          </w:p>
        </w:tc>
      </w:tr>
      <w:tr w:rsidR="0046067B" w14:paraId="6A687D08" w14:textId="77777777">
        <w:trPr>
          <w:jc w:val="center"/>
        </w:trPr>
        <w:tc>
          <w:tcPr>
            <w:tcW w:w="3168" w:type="dxa"/>
          </w:tcPr>
          <w:p w14:paraId="520AA099" w14:textId="77777777" w:rsidR="0046067B" w:rsidRDefault="00000000">
            <w:r>
              <w:rPr>
                <w:sz w:val="16"/>
              </w:rPr>
              <w:t>Coordinate origin</w:t>
            </w:r>
          </w:p>
        </w:tc>
        <w:tc>
          <w:tcPr>
            <w:tcW w:w="11232" w:type="dxa"/>
          </w:tcPr>
          <w:p w14:paraId="7CBFF009" w14:textId="77777777" w:rsidR="0046067B" w:rsidRDefault="00000000">
            <w:r>
              <w:rPr>
                <w:sz w:val="16"/>
              </w:rPr>
              <w:t>Top-left of browser content area after the address bar is excluded</w:t>
            </w:r>
          </w:p>
        </w:tc>
      </w:tr>
      <w:tr w:rsidR="0046067B" w14:paraId="5B23DB32" w14:textId="77777777">
        <w:trPr>
          <w:jc w:val="center"/>
        </w:trPr>
        <w:tc>
          <w:tcPr>
            <w:tcW w:w="3168" w:type="dxa"/>
          </w:tcPr>
          <w:p w14:paraId="45918E2C" w14:textId="77777777" w:rsidR="0046067B" w:rsidRDefault="00000000">
            <w:r>
              <w:rPr>
                <w:sz w:val="16"/>
              </w:rPr>
              <w:t>Primary business flow</w:t>
            </w:r>
          </w:p>
        </w:tc>
        <w:tc>
          <w:tcPr>
            <w:tcW w:w="11232" w:type="dxa"/>
          </w:tcPr>
          <w:p w14:paraId="7C0807E5" w14:textId="77777777" w:rsidR="0046067B" w:rsidRDefault="00000000">
            <w:r>
              <w:rPr>
                <w:sz w:val="16"/>
              </w:rPr>
              <w:t>Review Q4 Sales Forecast by opening dashboard, drilldowns, PPT deck, Excel model, Word commentary, PDF appendix, and final summary panel.</w:t>
            </w:r>
          </w:p>
        </w:tc>
      </w:tr>
      <w:tr w:rsidR="0046067B" w14:paraId="3ECFD838" w14:textId="77777777">
        <w:trPr>
          <w:jc w:val="center"/>
        </w:trPr>
        <w:tc>
          <w:tcPr>
            <w:tcW w:w="3168" w:type="dxa"/>
          </w:tcPr>
          <w:p w14:paraId="099CE283" w14:textId="77777777" w:rsidR="0046067B" w:rsidRDefault="00000000">
            <w:r>
              <w:rPr>
                <w:sz w:val="16"/>
              </w:rPr>
              <w:t>Primary audience</w:t>
            </w:r>
          </w:p>
        </w:tc>
        <w:tc>
          <w:tcPr>
            <w:tcW w:w="11232" w:type="dxa"/>
          </w:tcPr>
          <w:p w14:paraId="62AA6ACB" w14:textId="77777777" w:rsidR="0046067B" w:rsidRDefault="00000000">
            <w:r>
              <w:rPr>
                <w:sz w:val="16"/>
              </w:rPr>
              <w:t>A human user watching the humanoid operate the desktop and explain what is being shown.</w:t>
            </w:r>
          </w:p>
        </w:tc>
      </w:tr>
    </w:tbl>
    <w:p w14:paraId="46A6BA74" w14:textId="77777777" w:rsidR="0046067B" w:rsidRDefault="0046067B"/>
    <w:p w14:paraId="054BD361" w14:textId="77777777" w:rsidR="0046067B" w:rsidRDefault="00000000">
      <w:pPr>
        <w:pStyle w:val="Heading1"/>
      </w:pPr>
      <w:r>
        <w:t>2. Complete Flow Identification Template</w:t>
      </w:r>
    </w:p>
    <w:tbl>
      <w:tblPr>
        <w:tblStyle w:val="TableGrid"/>
        <w:tblW w:w="0" w:type="auto"/>
        <w:jc w:val="center"/>
        <w:tblLook w:val="04A0" w:firstRow="1" w:lastRow="0" w:firstColumn="1" w:lastColumn="0" w:noHBand="0" w:noVBand="1"/>
      </w:tblPr>
      <w:tblGrid>
        <w:gridCol w:w="2448"/>
        <w:gridCol w:w="1152"/>
        <w:gridCol w:w="5760"/>
        <w:gridCol w:w="5040"/>
      </w:tblGrid>
      <w:tr w:rsidR="0046067B" w14:paraId="082ACBA5" w14:textId="77777777">
        <w:trPr>
          <w:tblHeader/>
          <w:jc w:val="center"/>
        </w:trPr>
        <w:tc>
          <w:tcPr>
            <w:tcW w:w="2448" w:type="dxa"/>
            <w:shd w:val="clear" w:color="auto" w:fill="1F4E79"/>
          </w:tcPr>
          <w:p w14:paraId="48F8DE8B" w14:textId="77777777" w:rsidR="0046067B" w:rsidRDefault="00000000">
            <w:r>
              <w:rPr>
                <w:b/>
                <w:color w:val="FFFFFF"/>
                <w:sz w:val="16"/>
              </w:rPr>
              <w:t>Field</w:t>
            </w:r>
          </w:p>
        </w:tc>
        <w:tc>
          <w:tcPr>
            <w:tcW w:w="1152" w:type="dxa"/>
            <w:shd w:val="clear" w:color="auto" w:fill="1F4E79"/>
          </w:tcPr>
          <w:p w14:paraId="0E7E5E14" w14:textId="77777777" w:rsidR="0046067B" w:rsidRDefault="00000000">
            <w:r>
              <w:rPr>
                <w:b/>
                <w:color w:val="FFFFFF"/>
                <w:sz w:val="16"/>
              </w:rPr>
              <w:t>Required</w:t>
            </w:r>
          </w:p>
        </w:tc>
        <w:tc>
          <w:tcPr>
            <w:tcW w:w="5760" w:type="dxa"/>
            <w:shd w:val="clear" w:color="auto" w:fill="1F4E79"/>
          </w:tcPr>
          <w:p w14:paraId="20EBE81B" w14:textId="77777777" w:rsidR="0046067B" w:rsidRDefault="00000000">
            <w:r>
              <w:rPr>
                <w:b/>
                <w:color w:val="FFFFFF"/>
                <w:sz w:val="16"/>
              </w:rPr>
              <w:t>Description</w:t>
            </w:r>
          </w:p>
        </w:tc>
        <w:tc>
          <w:tcPr>
            <w:tcW w:w="5040" w:type="dxa"/>
            <w:shd w:val="clear" w:color="auto" w:fill="1F4E79"/>
          </w:tcPr>
          <w:p w14:paraId="15340830" w14:textId="77777777" w:rsidR="0046067B" w:rsidRDefault="00000000">
            <w:r>
              <w:rPr>
                <w:b/>
                <w:color w:val="FFFFFF"/>
                <w:sz w:val="16"/>
              </w:rPr>
              <w:t>Filled Example</w:t>
            </w:r>
          </w:p>
        </w:tc>
      </w:tr>
      <w:tr w:rsidR="0046067B" w14:paraId="3DBBF019" w14:textId="77777777">
        <w:trPr>
          <w:jc w:val="center"/>
        </w:trPr>
        <w:tc>
          <w:tcPr>
            <w:tcW w:w="2448" w:type="dxa"/>
          </w:tcPr>
          <w:p w14:paraId="6CD320E0" w14:textId="77777777" w:rsidR="0046067B" w:rsidRDefault="00000000">
            <w:r>
              <w:rPr>
                <w:sz w:val="16"/>
              </w:rPr>
              <w:t>flow_id</w:t>
            </w:r>
          </w:p>
        </w:tc>
        <w:tc>
          <w:tcPr>
            <w:tcW w:w="1152" w:type="dxa"/>
          </w:tcPr>
          <w:p w14:paraId="7AA12A75" w14:textId="77777777" w:rsidR="0046067B" w:rsidRDefault="00000000">
            <w:r>
              <w:rPr>
                <w:sz w:val="16"/>
              </w:rPr>
              <w:t>Yes</w:t>
            </w:r>
          </w:p>
        </w:tc>
        <w:tc>
          <w:tcPr>
            <w:tcW w:w="5760" w:type="dxa"/>
          </w:tcPr>
          <w:p w14:paraId="13E6B8BA" w14:textId="77777777" w:rsidR="0046067B" w:rsidRDefault="00000000">
            <w:r>
              <w:rPr>
                <w:sz w:val="16"/>
              </w:rPr>
              <w:t>Unique ID for the complete business journey.</w:t>
            </w:r>
          </w:p>
        </w:tc>
        <w:tc>
          <w:tcPr>
            <w:tcW w:w="5040" w:type="dxa"/>
          </w:tcPr>
          <w:p w14:paraId="1549728B" w14:textId="77777777" w:rsidR="0046067B" w:rsidRDefault="00000000">
            <w:r>
              <w:rPr>
                <w:sz w:val="16"/>
              </w:rPr>
              <w:t>FLOW-Q4-FORECAST-REVIEW-001</w:t>
            </w:r>
          </w:p>
        </w:tc>
      </w:tr>
      <w:tr w:rsidR="0046067B" w14:paraId="284F4BDD" w14:textId="77777777">
        <w:trPr>
          <w:jc w:val="center"/>
        </w:trPr>
        <w:tc>
          <w:tcPr>
            <w:tcW w:w="2448" w:type="dxa"/>
          </w:tcPr>
          <w:p w14:paraId="6DF6D25C" w14:textId="77777777" w:rsidR="0046067B" w:rsidRDefault="00000000">
            <w:r>
              <w:rPr>
                <w:sz w:val="16"/>
              </w:rPr>
              <w:t>flow_name</w:t>
            </w:r>
          </w:p>
        </w:tc>
        <w:tc>
          <w:tcPr>
            <w:tcW w:w="1152" w:type="dxa"/>
          </w:tcPr>
          <w:p w14:paraId="30F1071D" w14:textId="77777777" w:rsidR="0046067B" w:rsidRDefault="00000000">
            <w:r>
              <w:rPr>
                <w:sz w:val="16"/>
              </w:rPr>
              <w:t>Yes</w:t>
            </w:r>
          </w:p>
        </w:tc>
        <w:tc>
          <w:tcPr>
            <w:tcW w:w="5760" w:type="dxa"/>
          </w:tcPr>
          <w:p w14:paraId="29AAA865" w14:textId="77777777" w:rsidR="0046067B" w:rsidRDefault="00000000">
            <w:r>
              <w:rPr>
                <w:sz w:val="16"/>
              </w:rPr>
              <w:t>Human readable name.</w:t>
            </w:r>
          </w:p>
        </w:tc>
        <w:tc>
          <w:tcPr>
            <w:tcW w:w="5040" w:type="dxa"/>
          </w:tcPr>
          <w:p w14:paraId="130B01C3" w14:textId="77777777" w:rsidR="0046067B" w:rsidRDefault="00000000">
            <w:r>
              <w:rPr>
                <w:sz w:val="16"/>
              </w:rPr>
              <w:t>Review Q4 Sales Forecast Workspace</w:t>
            </w:r>
          </w:p>
        </w:tc>
      </w:tr>
      <w:tr w:rsidR="0046067B" w14:paraId="6C3D33CF" w14:textId="77777777">
        <w:trPr>
          <w:jc w:val="center"/>
        </w:trPr>
        <w:tc>
          <w:tcPr>
            <w:tcW w:w="2448" w:type="dxa"/>
          </w:tcPr>
          <w:p w14:paraId="051E35B4" w14:textId="77777777" w:rsidR="0046067B" w:rsidRDefault="00000000">
            <w:r>
              <w:rPr>
                <w:sz w:val="16"/>
              </w:rPr>
              <w:t>flow_version</w:t>
            </w:r>
          </w:p>
        </w:tc>
        <w:tc>
          <w:tcPr>
            <w:tcW w:w="1152" w:type="dxa"/>
          </w:tcPr>
          <w:p w14:paraId="72FEFAC0" w14:textId="77777777" w:rsidR="0046067B" w:rsidRDefault="00000000">
            <w:r>
              <w:rPr>
                <w:sz w:val="16"/>
              </w:rPr>
              <w:t>Yes</w:t>
            </w:r>
          </w:p>
        </w:tc>
        <w:tc>
          <w:tcPr>
            <w:tcW w:w="5760" w:type="dxa"/>
          </w:tcPr>
          <w:p w14:paraId="3AE69914" w14:textId="77777777" w:rsidR="0046067B" w:rsidRDefault="00000000">
            <w:r>
              <w:rPr>
                <w:sz w:val="16"/>
              </w:rPr>
              <w:t>Version used by the AI runtime.</w:t>
            </w:r>
          </w:p>
        </w:tc>
        <w:tc>
          <w:tcPr>
            <w:tcW w:w="5040" w:type="dxa"/>
          </w:tcPr>
          <w:p w14:paraId="3B8B5B60" w14:textId="77777777" w:rsidR="0046067B" w:rsidRDefault="00000000">
            <w:r>
              <w:rPr>
                <w:sz w:val="16"/>
              </w:rPr>
              <w:t>1.0</w:t>
            </w:r>
          </w:p>
        </w:tc>
      </w:tr>
      <w:tr w:rsidR="0046067B" w14:paraId="5268DAC4" w14:textId="77777777">
        <w:trPr>
          <w:jc w:val="center"/>
        </w:trPr>
        <w:tc>
          <w:tcPr>
            <w:tcW w:w="2448" w:type="dxa"/>
          </w:tcPr>
          <w:p w14:paraId="02F98669" w14:textId="77777777" w:rsidR="0046067B" w:rsidRDefault="00000000">
            <w:r>
              <w:rPr>
                <w:sz w:val="16"/>
              </w:rPr>
              <w:t>parent_flow_id</w:t>
            </w:r>
          </w:p>
        </w:tc>
        <w:tc>
          <w:tcPr>
            <w:tcW w:w="1152" w:type="dxa"/>
          </w:tcPr>
          <w:p w14:paraId="39A62783" w14:textId="77777777" w:rsidR="0046067B" w:rsidRDefault="00000000">
            <w:r>
              <w:rPr>
                <w:sz w:val="16"/>
              </w:rPr>
              <w:t>No</w:t>
            </w:r>
          </w:p>
        </w:tc>
        <w:tc>
          <w:tcPr>
            <w:tcW w:w="5760" w:type="dxa"/>
          </w:tcPr>
          <w:p w14:paraId="36469D5E" w14:textId="77777777" w:rsidR="0046067B" w:rsidRDefault="00000000">
            <w:r>
              <w:rPr>
                <w:sz w:val="16"/>
              </w:rPr>
              <w:t>Used when this flow is a child flow.</w:t>
            </w:r>
          </w:p>
        </w:tc>
        <w:tc>
          <w:tcPr>
            <w:tcW w:w="5040" w:type="dxa"/>
          </w:tcPr>
          <w:p w14:paraId="4E0FE249" w14:textId="77777777" w:rsidR="0046067B" w:rsidRDefault="00000000">
            <w:r>
              <w:rPr>
                <w:sz w:val="16"/>
              </w:rPr>
              <w:t>None</w:t>
            </w:r>
          </w:p>
        </w:tc>
      </w:tr>
      <w:tr w:rsidR="0046067B" w14:paraId="0F917A28" w14:textId="77777777">
        <w:trPr>
          <w:jc w:val="center"/>
        </w:trPr>
        <w:tc>
          <w:tcPr>
            <w:tcW w:w="2448" w:type="dxa"/>
          </w:tcPr>
          <w:p w14:paraId="1B9D7FA6" w14:textId="77777777" w:rsidR="0046067B" w:rsidRDefault="00000000">
            <w:r>
              <w:rPr>
                <w:sz w:val="16"/>
              </w:rPr>
              <w:t>business_goal</w:t>
            </w:r>
          </w:p>
        </w:tc>
        <w:tc>
          <w:tcPr>
            <w:tcW w:w="1152" w:type="dxa"/>
          </w:tcPr>
          <w:p w14:paraId="0436D31B" w14:textId="77777777" w:rsidR="0046067B" w:rsidRDefault="00000000">
            <w:r>
              <w:rPr>
                <w:sz w:val="16"/>
              </w:rPr>
              <w:t>Yes</w:t>
            </w:r>
          </w:p>
        </w:tc>
        <w:tc>
          <w:tcPr>
            <w:tcW w:w="5760" w:type="dxa"/>
          </w:tcPr>
          <w:p w14:paraId="464D7771" w14:textId="77777777" w:rsidR="0046067B" w:rsidRDefault="00000000">
            <w:r>
              <w:rPr>
                <w:sz w:val="16"/>
              </w:rPr>
              <w:t>Why the user wants the flow performed.</w:t>
            </w:r>
          </w:p>
        </w:tc>
        <w:tc>
          <w:tcPr>
            <w:tcW w:w="5040" w:type="dxa"/>
          </w:tcPr>
          <w:p w14:paraId="24EC1294" w14:textId="77777777" w:rsidR="0046067B" w:rsidRDefault="00000000">
            <w:r>
              <w:rPr>
                <w:sz w:val="16"/>
              </w:rPr>
              <w:t>Explain Q4 forecast performance with supporting artifacts.</w:t>
            </w:r>
          </w:p>
        </w:tc>
      </w:tr>
      <w:tr w:rsidR="0046067B" w14:paraId="7B5FC7C8" w14:textId="77777777">
        <w:trPr>
          <w:jc w:val="center"/>
        </w:trPr>
        <w:tc>
          <w:tcPr>
            <w:tcW w:w="2448" w:type="dxa"/>
          </w:tcPr>
          <w:p w14:paraId="5B080175" w14:textId="77777777" w:rsidR="0046067B" w:rsidRDefault="00000000">
            <w:r>
              <w:rPr>
                <w:sz w:val="16"/>
              </w:rPr>
              <w:t>persona</w:t>
            </w:r>
          </w:p>
        </w:tc>
        <w:tc>
          <w:tcPr>
            <w:tcW w:w="1152" w:type="dxa"/>
          </w:tcPr>
          <w:p w14:paraId="5D2CD6CB" w14:textId="77777777" w:rsidR="0046067B" w:rsidRDefault="00000000">
            <w:r>
              <w:rPr>
                <w:sz w:val="16"/>
              </w:rPr>
              <w:t>Yes</w:t>
            </w:r>
          </w:p>
        </w:tc>
        <w:tc>
          <w:tcPr>
            <w:tcW w:w="5760" w:type="dxa"/>
          </w:tcPr>
          <w:p w14:paraId="1C391C2A" w14:textId="77777777" w:rsidR="0046067B" w:rsidRDefault="00000000">
            <w:r>
              <w:rPr>
                <w:sz w:val="16"/>
              </w:rPr>
              <w:t>Role being simulated by humanoid.</w:t>
            </w:r>
          </w:p>
        </w:tc>
        <w:tc>
          <w:tcPr>
            <w:tcW w:w="5040" w:type="dxa"/>
          </w:tcPr>
          <w:p w14:paraId="55FA38BE" w14:textId="77777777" w:rsidR="0046067B" w:rsidRDefault="00000000">
            <w:r>
              <w:rPr>
                <w:sz w:val="16"/>
              </w:rPr>
              <w:t>Executive assistant analyst</w:t>
            </w:r>
          </w:p>
        </w:tc>
      </w:tr>
      <w:tr w:rsidR="0046067B" w14:paraId="3FCE517D" w14:textId="77777777">
        <w:trPr>
          <w:jc w:val="center"/>
        </w:trPr>
        <w:tc>
          <w:tcPr>
            <w:tcW w:w="2448" w:type="dxa"/>
          </w:tcPr>
          <w:p w14:paraId="2480400A" w14:textId="77777777" w:rsidR="0046067B" w:rsidRDefault="00000000">
            <w:r>
              <w:rPr>
                <w:sz w:val="16"/>
              </w:rPr>
              <w:t>trigger_utterance</w:t>
            </w:r>
          </w:p>
        </w:tc>
        <w:tc>
          <w:tcPr>
            <w:tcW w:w="1152" w:type="dxa"/>
          </w:tcPr>
          <w:p w14:paraId="67258730" w14:textId="77777777" w:rsidR="0046067B" w:rsidRDefault="00000000">
            <w:r>
              <w:rPr>
                <w:sz w:val="16"/>
              </w:rPr>
              <w:t>Yes</w:t>
            </w:r>
          </w:p>
        </w:tc>
        <w:tc>
          <w:tcPr>
            <w:tcW w:w="5760" w:type="dxa"/>
          </w:tcPr>
          <w:p w14:paraId="25C02830" w14:textId="77777777" w:rsidR="0046067B" w:rsidRDefault="00000000">
            <w:r>
              <w:rPr>
                <w:sz w:val="16"/>
              </w:rPr>
              <w:t>User command that starts the flow.</w:t>
            </w:r>
          </w:p>
        </w:tc>
        <w:tc>
          <w:tcPr>
            <w:tcW w:w="5040" w:type="dxa"/>
          </w:tcPr>
          <w:p w14:paraId="57D2748E" w14:textId="77777777" w:rsidR="0046067B" w:rsidRDefault="00000000">
            <w:r>
              <w:rPr>
                <w:sz w:val="16"/>
              </w:rPr>
              <w:t>Show me the Q4 forecast and explain the supporting documents.</w:t>
            </w:r>
          </w:p>
        </w:tc>
      </w:tr>
      <w:tr w:rsidR="0046067B" w14:paraId="4FB73AB9" w14:textId="77777777">
        <w:trPr>
          <w:jc w:val="center"/>
        </w:trPr>
        <w:tc>
          <w:tcPr>
            <w:tcW w:w="2448" w:type="dxa"/>
          </w:tcPr>
          <w:p w14:paraId="69190372" w14:textId="77777777" w:rsidR="0046067B" w:rsidRDefault="00000000">
            <w:r>
              <w:rPr>
                <w:sz w:val="16"/>
              </w:rPr>
              <w:lastRenderedPageBreak/>
              <w:t>entry_screen_id</w:t>
            </w:r>
          </w:p>
        </w:tc>
        <w:tc>
          <w:tcPr>
            <w:tcW w:w="1152" w:type="dxa"/>
          </w:tcPr>
          <w:p w14:paraId="7FA620D9" w14:textId="77777777" w:rsidR="0046067B" w:rsidRDefault="00000000">
            <w:r>
              <w:rPr>
                <w:sz w:val="16"/>
              </w:rPr>
              <w:t>Yes</w:t>
            </w:r>
          </w:p>
        </w:tc>
        <w:tc>
          <w:tcPr>
            <w:tcW w:w="5760" w:type="dxa"/>
          </w:tcPr>
          <w:p w14:paraId="23472F60" w14:textId="77777777" w:rsidR="0046067B" w:rsidRDefault="00000000">
            <w:r>
              <w:rPr>
                <w:sz w:val="16"/>
              </w:rPr>
              <w:t>First screen where execution begins.</w:t>
            </w:r>
          </w:p>
        </w:tc>
        <w:tc>
          <w:tcPr>
            <w:tcW w:w="5040" w:type="dxa"/>
          </w:tcPr>
          <w:p w14:paraId="7CF14A2A" w14:textId="77777777" w:rsidR="0046067B" w:rsidRDefault="00000000">
            <w:r>
              <w:rPr>
                <w:sz w:val="16"/>
              </w:rPr>
              <w:t>SCR-001-LOGIN</w:t>
            </w:r>
          </w:p>
        </w:tc>
      </w:tr>
      <w:tr w:rsidR="0046067B" w14:paraId="1A3BF5B1" w14:textId="77777777">
        <w:trPr>
          <w:jc w:val="center"/>
        </w:trPr>
        <w:tc>
          <w:tcPr>
            <w:tcW w:w="2448" w:type="dxa"/>
          </w:tcPr>
          <w:p w14:paraId="4354A2A6" w14:textId="77777777" w:rsidR="0046067B" w:rsidRDefault="00000000">
            <w:r>
              <w:rPr>
                <w:sz w:val="16"/>
              </w:rPr>
              <w:t>expected_end_screen_id</w:t>
            </w:r>
          </w:p>
        </w:tc>
        <w:tc>
          <w:tcPr>
            <w:tcW w:w="1152" w:type="dxa"/>
          </w:tcPr>
          <w:p w14:paraId="20F0932C" w14:textId="77777777" w:rsidR="0046067B" w:rsidRDefault="00000000">
            <w:r>
              <w:rPr>
                <w:sz w:val="16"/>
              </w:rPr>
              <w:t>Yes</w:t>
            </w:r>
          </w:p>
        </w:tc>
        <w:tc>
          <w:tcPr>
            <w:tcW w:w="5760" w:type="dxa"/>
          </w:tcPr>
          <w:p w14:paraId="484AC2CB" w14:textId="77777777" w:rsidR="0046067B" w:rsidRDefault="00000000">
            <w:r>
              <w:rPr>
                <w:sz w:val="16"/>
              </w:rPr>
              <w:t>Final screen after successful execution.</w:t>
            </w:r>
          </w:p>
        </w:tc>
        <w:tc>
          <w:tcPr>
            <w:tcW w:w="5040" w:type="dxa"/>
          </w:tcPr>
          <w:p w14:paraId="771FCE58" w14:textId="77777777" w:rsidR="0046067B" w:rsidRDefault="00000000">
            <w:r>
              <w:rPr>
                <w:sz w:val="16"/>
              </w:rPr>
              <w:t>SCR-010-SUMMARY</w:t>
            </w:r>
          </w:p>
        </w:tc>
      </w:tr>
      <w:tr w:rsidR="0046067B" w14:paraId="682033A2" w14:textId="77777777">
        <w:trPr>
          <w:jc w:val="center"/>
        </w:trPr>
        <w:tc>
          <w:tcPr>
            <w:tcW w:w="2448" w:type="dxa"/>
          </w:tcPr>
          <w:p w14:paraId="094D3430" w14:textId="77777777" w:rsidR="0046067B" w:rsidRDefault="00000000">
            <w:r>
              <w:rPr>
                <w:sz w:val="16"/>
              </w:rPr>
              <w:t>narration_mode</w:t>
            </w:r>
          </w:p>
        </w:tc>
        <w:tc>
          <w:tcPr>
            <w:tcW w:w="1152" w:type="dxa"/>
          </w:tcPr>
          <w:p w14:paraId="71D7C158" w14:textId="77777777" w:rsidR="0046067B" w:rsidRDefault="00000000">
            <w:r>
              <w:rPr>
                <w:sz w:val="16"/>
              </w:rPr>
              <w:t>Yes</w:t>
            </w:r>
          </w:p>
        </w:tc>
        <w:tc>
          <w:tcPr>
            <w:tcW w:w="5760" w:type="dxa"/>
          </w:tcPr>
          <w:p w14:paraId="7D2137BD" w14:textId="77777777" w:rsidR="0046067B" w:rsidRDefault="00000000">
            <w:r>
              <w:rPr>
                <w:sz w:val="16"/>
              </w:rPr>
              <w:t>How much the humanoid should speak.</w:t>
            </w:r>
          </w:p>
        </w:tc>
        <w:tc>
          <w:tcPr>
            <w:tcW w:w="5040" w:type="dxa"/>
          </w:tcPr>
          <w:p w14:paraId="7E6447B7" w14:textId="77777777" w:rsidR="0046067B" w:rsidRDefault="00000000">
            <w:r>
              <w:rPr>
                <w:sz w:val="16"/>
              </w:rPr>
              <w:t>Detailed guided walkthrough</w:t>
            </w:r>
          </w:p>
        </w:tc>
      </w:tr>
      <w:tr w:rsidR="0046067B" w14:paraId="7514C06F" w14:textId="77777777">
        <w:trPr>
          <w:jc w:val="center"/>
        </w:trPr>
        <w:tc>
          <w:tcPr>
            <w:tcW w:w="2448" w:type="dxa"/>
          </w:tcPr>
          <w:p w14:paraId="3669CD4E" w14:textId="77777777" w:rsidR="0046067B" w:rsidRDefault="00000000">
            <w:r>
              <w:rPr>
                <w:sz w:val="16"/>
              </w:rPr>
              <w:t>evidence_required</w:t>
            </w:r>
          </w:p>
        </w:tc>
        <w:tc>
          <w:tcPr>
            <w:tcW w:w="1152" w:type="dxa"/>
          </w:tcPr>
          <w:p w14:paraId="13F6020E" w14:textId="77777777" w:rsidR="0046067B" w:rsidRDefault="00000000">
            <w:r>
              <w:rPr>
                <w:sz w:val="16"/>
              </w:rPr>
              <w:t>Yes</w:t>
            </w:r>
          </w:p>
        </w:tc>
        <w:tc>
          <w:tcPr>
            <w:tcW w:w="5760" w:type="dxa"/>
          </w:tcPr>
          <w:p w14:paraId="5FB988F5" w14:textId="77777777" w:rsidR="0046067B" w:rsidRDefault="00000000">
            <w:r>
              <w:rPr>
                <w:sz w:val="16"/>
              </w:rPr>
              <w:t>Whether screenshots/logs are required.</w:t>
            </w:r>
          </w:p>
        </w:tc>
        <w:tc>
          <w:tcPr>
            <w:tcW w:w="5040" w:type="dxa"/>
          </w:tcPr>
          <w:p w14:paraId="6BC80FD8" w14:textId="77777777" w:rsidR="0046067B" w:rsidRDefault="00000000">
            <w:r>
              <w:rPr>
                <w:sz w:val="16"/>
              </w:rPr>
              <w:t>Yes, capture screenshot at each major screen</w:t>
            </w:r>
          </w:p>
        </w:tc>
      </w:tr>
    </w:tbl>
    <w:p w14:paraId="382762FA" w14:textId="77777777" w:rsidR="0046067B" w:rsidRDefault="0046067B"/>
    <w:p w14:paraId="5A0CE603" w14:textId="77777777" w:rsidR="0046067B" w:rsidRDefault="00000000">
      <w:pPr>
        <w:pStyle w:val="Heading1"/>
      </w:pPr>
      <w:r>
        <w:t>3. Required Runtime Parameters</w:t>
      </w:r>
    </w:p>
    <w:tbl>
      <w:tblPr>
        <w:tblStyle w:val="TableGrid"/>
        <w:tblW w:w="0" w:type="auto"/>
        <w:jc w:val="center"/>
        <w:tblLook w:val="04A0" w:firstRow="1" w:lastRow="0" w:firstColumn="1" w:lastColumn="0" w:noHBand="0" w:noVBand="1"/>
      </w:tblPr>
      <w:tblGrid>
        <w:gridCol w:w="2304"/>
        <w:gridCol w:w="1008"/>
        <w:gridCol w:w="1440"/>
        <w:gridCol w:w="3600"/>
        <w:gridCol w:w="6048"/>
      </w:tblGrid>
      <w:tr w:rsidR="0046067B" w14:paraId="3C85B92C" w14:textId="77777777">
        <w:trPr>
          <w:tblHeader/>
          <w:jc w:val="center"/>
        </w:trPr>
        <w:tc>
          <w:tcPr>
            <w:tcW w:w="2304" w:type="dxa"/>
            <w:shd w:val="clear" w:color="auto" w:fill="1F4E79"/>
          </w:tcPr>
          <w:p w14:paraId="3BE0EF16" w14:textId="77777777" w:rsidR="0046067B" w:rsidRDefault="00000000">
            <w:r>
              <w:rPr>
                <w:b/>
                <w:color w:val="FFFFFF"/>
                <w:sz w:val="16"/>
              </w:rPr>
              <w:t>Parameter</w:t>
            </w:r>
          </w:p>
        </w:tc>
        <w:tc>
          <w:tcPr>
            <w:tcW w:w="1008" w:type="dxa"/>
            <w:shd w:val="clear" w:color="auto" w:fill="1F4E79"/>
          </w:tcPr>
          <w:p w14:paraId="3F40EB58" w14:textId="77777777" w:rsidR="0046067B" w:rsidRDefault="00000000">
            <w:r>
              <w:rPr>
                <w:b/>
                <w:color w:val="FFFFFF"/>
                <w:sz w:val="16"/>
              </w:rPr>
              <w:t>Required</w:t>
            </w:r>
          </w:p>
        </w:tc>
        <w:tc>
          <w:tcPr>
            <w:tcW w:w="1440" w:type="dxa"/>
            <w:shd w:val="clear" w:color="auto" w:fill="1F4E79"/>
          </w:tcPr>
          <w:p w14:paraId="38916C55" w14:textId="77777777" w:rsidR="0046067B" w:rsidRDefault="00000000">
            <w:r>
              <w:rPr>
                <w:b/>
                <w:color w:val="FFFFFF"/>
                <w:sz w:val="16"/>
              </w:rPr>
              <w:t>Type</w:t>
            </w:r>
          </w:p>
        </w:tc>
        <w:tc>
          <w:tcPr>
            <w:tcW w:w="3600" w:type="dxa"/>
            <w:shd w:val="clear" w:color="auto" w:fill="1F4E79"/>
          </w:tcPr>
          <w:p w14:paraId="3DF5B8CB" w14:textId="77777777" w:rsidR="0046067B" w:rsidRDefault="00000000">
            <w:r>
              <w:rPr>
                <w:b/>
                <w:color w:val="FFFFFF"/>
                <w:sz w:val="16"/>
              </w:rPr>
              <w:t>Example</w:t>
            </w:r>
          </w:p>
        </w:tc>
        <w:tc>
          <w:tcPr>
            <w:tcW w:w="6048" w:type="dxa"/>
            <w:shd w:val="clear" w:color="auto" w:fill="1F4E79"/>
          </w:tcPr>
          <w:p w14:paraId="16BF1B44" w14:textId="77777777" w:rsidR="0046067B" w:rsidRDefault="00000000">
            <w:r>
              <w:rPr>
                <w:b/>
                <w:color w:val="FFFFFF"/>
                <w:sz w:val="16"/>
              </w:rPr>
              <w:t>How AI Uses It</w:t>
            </w:r>
          </w:p>
        </w:tc>
      </w:tr>
      <w:tr w:rsidR="0046067B" w14:paraId="6F25444B" w14:textId="77777777">
        <w:trPr>
          <w:jc w:val="center"/>
        </w:trPr>
        <w:tc>
          <w:tcPr>
            <w:tcW w:w="2304" w:type="dxa"/>
          </w:tcPr>
          <w:p w14:paraId="711DB309" w14:textId="77777777" w:rsidR="0046067B" w:rsidRDefault="00000000">
            <w:r>
              <w:rPr>
                <w:sz w:val="16"/>
              </w:rPr>
              <w:t>session_id</w:t>
            </w:r>
          </w:p>
        </w:tc>
        <w:tc>
          <w:tcPr>
            <w:tcW w:w="1008" w:type="dxa"/>
          </w:tcPr>
          <w:p w14:paraId="1B6A493F" w14:textId="77777777" w:rsidR="0046067B" w:rsidRDefault="00000000">
            <w:r>
              <w:rPr>
                <w:sz w:val="16"/>
              </w:rPr>
              <w:t>Yes</w:t>
            </w:r>
          </w:p>
        </w:tc>
        <w:tc>
          <w:tcPr>
            <w:tcW w:w="1440" w:type="dxa"/>
          </w:tcPr>
          <w:p w14:paraId="5788BBCB" w14:textId="77777777" w:rsidR="0046067B" w:rsidRDefault="00000000">
            <w:r>
              <w:rPr>
                <w:sz w:val="16"/>
              </w:rPr>
              <w:t>String</w:t>
            </w:r>
          </w:p>
        </w:tc>
        <w:tc>
          <w:tcPr>
            <w:tcW w:w="3600" w:type="dxa"/>
          </w:tcPr>
          <w:p w14:paraId="339946A5" w14:textId="77777777" w:rsidR="0046067B" w:rsidRDefault="00000000">
            <w:r>
              <w:rPr>
                <w:sz w:val="16"/>
              </w:rPr>
              <w:t>VDCC-SESSION-7781</w:t>
            </w:r>
          </w:p>
        </w:tc>
        <w:tc>
          <w:tcPr>
            <w:tcW w:w="6048" w:type="dxa"/>
          </w:tcPr>
          <w:p w14:paraId="1A37F100" w14:textId="77777777" w:rsidR="0046067B" w:rsidRDefault="00000000">
            <w:r>
              <w:rPr>
                <w:sz w:val="16"/>
              </w:rPr>
              <w:t>Correlates all actions, screenshots, and responses.</w:t>
            </w:r>
          </w:p>
        </w:tc>
      </w:tr>
      <w:tr w:rsidR="0046067B" w14:paraId="0DFE9369" w14:textId="77777777">
        <w:trPr>
          <w:jc w:val="center"/>
        </w:trPr>
        <w:tc>
          <w:tcPr>
            <w:tcW w:w="2304" w:type="dxa"/>
          </w:tcPr>
          <w:p w14:paraId="03B9F367" w14:textId="77777777" w:rsidR="0046067B" w:rsidRDefault="00000000">
            <w:r>
              <w:rPr>
                <w:sz w:val="16"/>
              </w:rPr>
              <w:t>user_role</w:t>
            </w:r>
          </w:p>
        </w:tc>
        <w:tc>
          <w:tcPr>
            <w:tcW w:w="1008" w:type="dxa"/>
          </w:tcPr>
          <w:p w14:paraId="0FBB572A" w14:textId="77777777" w:rsidR="0046067B" w:rsidRDefault="00000000">
            <w:r>
              <w:rPr>
                <w:sz w:val="16"/>
              </w:rPr>
              <w:t>Yes</w:t>
            </w:r>
          </w:p>
        </w:tc>
        <w:tc>
          <w:tcPr>
            <w:tcW w:w="1440" w:type="dxa"/>
          </w:tcPr>
          <w:p w14:paraId="210BA832" w14:textId="77777777" w:rsidR="0046067B" w:rsidRDefault="00000000">
            <w:r>
              <w:rPr>
                <w:sz w:val="16"/>
              </w:rPr>
              <w:t>String</w:t>
            </w:r>
          </w:p>
        </w:tc>
        <w:tc>
          <w:tcPr>
            <w:tcW w:w="3600" w:type="dxa"/>
          </w:tcPr>
          <w:p w14:paraId="57405A02" w14:textId="77777777" w:rsidR="0046067B" w:rsidRDefault="00000000">
            <w:r>
              <w:rPr>
                <w:sz w:val="16"/>
              </w:rPr>
              <w:t>Regional Sales Director</w:t>
            </w:r>
          </w:p>
        </w:tc>
        <w:tc>
          <w:tcPr>
            <w:tcW w:w="6048" w:type="dxa"/>
          </w:tcPr>
          <w:p w14:paraId="5AC9E261" w14:textId="77777777" w:rsidR="0046067B" w:rsidRDefault="00000000">
            <w:r>
              <w:rPr>
                <w:sz w:val="16"/>
              </w:rPr>
              <w:t>Determines which explanation level and workspace are appropriate.</w:t>
            </w:r>
          </w:p>
        </w:tc>
      </w:tr>
      <w:tr w:rsidR="0046067B" w14:paraId="04257D6F" w14:textId="77777777">
        <w:trPr>
          <w:jc w:val="center"/>
        </w:trPr>
        <w:tc>
          <w:tcPr>
            <w:tcW w:w="2304" w:type="dxa"/>
          </w:tcPr>
          <w:p w14:paraId="7A69D365" w14:textId="77777777" w:rsidR="0046067B" w:rsidRDefault="00000000">
            <w:r>
              <w:rPr>
                <w:sz w:val="16"/>
              </w:rPr>
              <w:t>workspace_name</w:t>
            </w:r>
          </w:p>
        </w:tc>
        <w:tc>
          <w:tcPr>
            <w:tcW w:w="1008" w:type="dxa"/>
          </w:tcPr>
          <w:p w14:paraId="48DFC8FF" w14:textId="77777777" w:rsidR="0046067B" w:rsidRDefault="00000000">
            <w:r>
              <w:rPr>
                <w:sz w:val="16"/>
              </w:rPr>
              <w:t>Yes</w:t>
            </w:r>
          </w:p>
        </w:tc>
        <w:tc>
          <w:tcPr>
            <w:tcW w:w="1440" w:type="dxa"/>
          </w:tcPr>
          <w:p w14:paraId="4C2EA97D" w14:textId="77777777" w:rsidR="0046067B" w:rsidRDefault="00000000">
            <w:r>
              <w:rPr>
                <w:sz w:val="16"/>
              </w:rPr>
              <w:t>String</w:t>
            </w:r>
          </w:p>
        </w:tc>
        <w:tc>
          <w:tcPr>
            <w:tcW w:w="3600" w:type="dxa"/>
          </w:tcPr>
          <w:p w14:paraId="35290BDC" w14:textId="77777777" w:rsidR="0046067B" w:rsidRDefault="00000000">
            <w:r>
              <w:rPr>
                <w:sz w:val="16"/>
              </w:rPr>
              <w:t>Sales Analytics</w:t>
            </w:r>
          </w:p>
        </w:tc>
        <w:tc>
          <w:tcPr>
            <w:tcW w:w="6048" w:type="dxa"/>
          </w:tcPr>
          <w:p w14:paraId="02B8BC89" w14:textId="77777777" w:rsidR="0046067B" w:rsidRDefault="00000000">
            <w:r>
              <w:rPr>
                <w:sz w:val="16"/>
              </w:rPr>
              <w:t>Used to locate the correct desktop tile or workspace.</w:t>
            </w:r>
          </w:p>
        </w:tc>
      </w:tr>
      <w:tr w:rsidR="0046067B" w14:paraId="190ECF2A" w14:textId="77777777">
        <w:trPr>
          <w:jc w:val="center"/>
        </w:trPr>
        <w:tc>
          <w:tcPr>
            <w:tcW w:w="2304" w:type="dxa"/>
          </w:tcPr>
          <w:p w14:paraId="2D49BE81" w14:textId="77777777" w:rsidR="0046067B" w:rsidRDefault="00000000">
            <w:r>
              <w:rPr>
                <w:sz w:val="16"/>
              </w:rPr>
              <w:t>dashboard_name</w:t>
            </w:r>
          </w:p>
        </w:tc>
        <w:tc>
          <w:tcPr>
            <w:tcW w:w="1008" w:type="dxa"/>
          </w:tcPr>
          <w:p w14:paraId="011E27AA" w14:textId="77777777" w:rsidR="0046067B" w:rsidRDefault="00000000">
            <w:r>
              <w:rPr>
                <w:sz w:val="16"/>
              </w:rPr>
              <w:t>Yes</w:t>
            </w:r>
          </w:p>
        </w:tc>
        <w:tc>
          <w:tcPr>
            <w:tcW w:w="1440" w:type="dxa"/>
          </w:tcPr>
          <w:p w14:paraId="7CE4578E" w14:textId="77777777" w:rsidR="0046067B" w:rsidRDefault="00000000">
            <w:r>
              <w:rPr>
                <w:sz w:val="16"/>
              </w:rPr>
              <w:t>String</w:t>
            </w:r>
          </w:p>
        </w:tc>
        <w:tc>
          <w:tcPr>
            <w:tcW w:w="3600" w:type="dxa"/>
          </w:tcPr>
          <w:p w14:paraId="5EFFE8A2" w14:textId="77777777" w:rsidR="0046067B" w:rsidRDefault="00000000">
            <w:r>
              <w:rPr>
                <w:sz w:val="16"/>
              </w:rPr>
              <w:t>Q4 Forecast Dashboard</w:t>
            </w:r>
          </w:p>
        </w:tc>
        <w:tc>
          <w:tcPr>
            <w:tcW w:w="6048" w:type="dxa"/>
          </w:tcPr>
          <w:p w14:paraId="1A8C726F" w14:textId="77777777" w:rsidR="0046067B" w:rsidRDefault="00000000">
            <w:r>
              <w:rPr>
                <w:sz w:val="16"/>
              </w:rPr>
              <w:t>Used in search and validation.</w:t>
            </w:r>
          </w:p>
        </w:tc>
      </w:tr>
      <w:tr w:rsidR="0046067B" w14:paraId="2B393301" w14:textId="77777777">
        <w:trPr>
          <w:jc w:val="center"/>
        </w:trPr>
        <w:tc>
          <w:tcPr>
            <w:tcW w:w="2304" w:type="dxa"/>
          </w:tcPr>
          <w:p w14:paraId="682E32A1" w14:textId="77777777" w:rsidR="0046067B" w:rsidRDefault="00000000">
            <w:r>
              <w:rPr>
                <w:sz w:val="16"/>
              </w:rPr>
              <w:t>primary_ppt</w:t>
            </w:r>
          </w:p>
        </w:tc>
        <w:tc>
          <w:tcPr>
            <w:tcW w:w="1008" w:type="dxa"/>
          </w:tcPr>
          <w:p w14:paraId="4F59496B" w14:textId="77777777" w:rsidR="0046067B" w:rsidRDefault="00000000">
            <w:r>
              <w:rPr>
                <w:sz w:val="16"/>
              </w:rPr>
              <w:t>Yes</w:t>
            </w:r>
          </w:p>
        </w:tc>
        <w:tc>
          <w:tcPr>
            <w:tcW w:w="1440" w:type="dxa"/>
          </w:tcPr>
          <w:p w14:paraId="2F625C2C" w14:textId="77777777" w:rsidR="0046067B" w:rsidRDefault="00000000">
            <w:r>
              <w:rPr>
                <w:sz w:val="16"/>
              </w:rPr>
              <w:t>File name</w:t>
            </w:r>
          </w:p>
        </w:tc>
        <w:tc>
          <w:tcPr>
            <w:tcW w:w="3600" w:type="dxa"/>
          </w:tcPr>
          <w:p w14:paraId="6B76D6B4" w14:textId="77777777" w:rsidR="0046067B" w:rsidRDefault="00000000">
            <w:r>
              <w:rPr>
                <w:sz w:val="16"/>
              </w:rPr>
              <w:t>Q4_Forecast_Executive_Review.pptx</w:t>
            </w:r>
          </w:p>
        </w:tc>
        <w:tc>
          <w:tcPr>
            <w:tcW w:w="6048" w:type="dxa"/>
          </w:tcPr>
          <w:p w14:paraId="4917A59C" w14:textId="77777777" w:rsidR="0046067B" w:rsidRDefault="00000000">
            <w:r>
              <w:rPr>
                <w:sz w:val="16"/>
              </w:rPr>
              <w:t>Artifact to open and present.</w:t>
            </w:r>
          </w:p>
        </w:tc>
      </w:tr>
      <w:tr w:rsidR="0046067B" w14:paraId="6AECC77B" w14:textId="77777777">
        <w:trPr>
          <w:jc w:val="center"/>
        </w:trPr>
        <w:tc>
          <w:tcPr>
            <w:tcW w:w="2304" w:type="dxa"/>
          </w:tcPr>
          <w:p w14:paraId="4C668554" w14:textId="77777777" w:rsidR="0046067B" w:rsidRDefault="00000000">
            <w:r>
              <w:rPr>
                <w:sz w:val="16"/>
              </w:rPr>
              <w:t>supporting_excel</w:t>
            </w:r>
          </w:p>
        </w:tc>
        <w:tc>
          <w:tcPr>
            <w:tcW w:w="1008" w:type="dxa"/>
          </w:tcPr>
          <w:p w14:paraId="1415CACC" w14:textId="77777777" w:rsidR="0046067B" w:rsidRDefault="00000000">
            <w:r>
              <w:rPr>
                <w:sz w:val="16"/>
              </w:rPr>
              <w:t>Yes</w:t>
            </w:r>
          </w:p>
        </w:tc>
        <w:tc>
          <w:tcPr>
            <w:tcW w:w="1440" w:type="dxa"/>
          </w:tcPr>
          <w:p w14:paraId="2311C170" w14:textId="77777777" w:rsidR="0046067B" w:rsidRDefault="00000000">
            <w:r>
              <w:rPr>
                <w:sz w:val="16"/>
              </w:rPr>
              <w:t>File name</w:t>
            </w:r>
          </w:p>
        </w:tc>
        <w:tc>
          <w:tcPr>
            <w:tcW w:w="3600" w:type="dxa"/>
          </w:tcPr>
          <w:p w14:paraId="7B36AA8B" w14:textId="77777777" w:rsidR="0046067B" w:rsidRDefault="00000000">
            <w:r>
              <w:rPr>
                <w:sz w:val="16"/>
              </w:rPr>
              <w:t>Q4_Forecast_Model.xlsx</w:t>
            </w:r>
          </w:p>
        </w:tc>
        <w:tc>
          <w:tcPr>
            <w:tcW w:w="6048" w:type="dxa"/>
          </w:tcPr>
          <w:p w14:paraId="7B3993EC" w14:textId="77777777" w:rsidR="0046067B" w:rsidRDefault="00000000">
            <w:r>
              <w:rPr>
                <w:sz w:val="16"/>
              </w:rPr>
              <w:t>Artifact to open for source calculations.</w:t>
            </w:r>
          </w:p>
        </w:tc>
      </w:tr>
      <w:tr w:rsidR="0046067B" w14:paraId="356DE336" w14:textId="77777777">
        <w:trPr>
          <w:jc w:val="center"/>
        </w:trPr>
        <w:tc>
          <w:tcPr>
            <w:tcW w:w="2304" w:type="dxa"/>
          </w:tcPr>
          <w:p w14:paraId="18ADB88A" w14:textId="77777777" w:rsidR="0046067B" w:rsidRDefault="00000000">
            <w:r>
              <w:rPr>
                <w:sz w:val="16"/>
              </w:rPr>
              <w:t>supporting_word</w:t>
            </w:r>
          </w:p>
        </w:tc>
        <w:tc>
          <w:tcPr>
            <w:tcW w:w="1008" w:type="dxa"/>
          </w:tcPr>
          <w:p w14:paraId="5B8D4D8A" w14:textId="77777777" w:rsidR="0046067B" w:rsidRDefault="00000000">
            <w:r>
              <w:rPr>
                <w:sz w:val="16"/>
              </w:rPr>
              <w:t>Yes</w:t>
            </w:r>
          </w:p>
        </w:tc>
        <w:tc>
          <w:tcPr>
            <w:tcW w:w="1440" w:type="dxa"/>
          </w:tcPr>
          <w:p w14:paraId="56E484F1" w14:textId="77777777" w:rsidR="0046067B" w:rsidRDefault="00000000">
            <w:r>
              <w:rPr>
                <w:sz w:val="16"/>
              </w:rPr>
              <w:t>File name</w:t>
            </w:r>
          </w:p>
        </w:tc>
        <w:tc>
          <w:tcPr>
            <w:tcW w:w="3600" w:type="dxa"/>
          </w:tcPr>
          <w:p w14:paraId="17CCFB47" w14:textId="77777777" w:rsidR="0046067B" w:rsidRDefault="00000000">
            <w:r>
              <w:rPr>
                <w:sz w:val="16"/>
              </w:rPr>
              <w:t>Q4_Forecast_Notes.docx</w:t>
            </w:r>
          </w:p>
        </w:tc>
        <w:tc>
          <w:tcPr>
            <w:tcW w:w="6048" w:type="dxa"/>
          </w:tcPr>
          <w:p w14:paraId="2DD09196" w14:textId="77777777" w:rsidR="0046067B" w:rsidRDefault="00000000">
            <w:r>
              <w:rPr>
                <w:sz w:val="16"/>
              </w:rPr>
              <w:t>Artifact to open for commentary.</w:t>
            </w:r>
          </w:p>
        </w:tc>
      </w:tr>
      <w:tr w:rsidR="0046067B" w14:paraId="6B397B74" w14:textId="77777777">
        <w:trPr>
          <w:jc w:val="center"/>
        </w:trPr>
        <w:tc>
          <w:tcPr>
            <w:tcW w:w="2304" w:type="dxa"/>
          </w:tcPr>
          <w:p w14:paraId="53B25F8A" w14:textId="77777777" w:rsidR="0046067B" w:rsidRDefault="00000000">
            <w:r>
              <w:rPr>
                <w:sz w:val="16"/>
              </w:rPr>
              <w:t>supporting_pdf</w:t>
            </w:r>
          </w:p>
        </w:tc>
        <w:tc>
          <w:tcPr>
            <w:tcW w:w="1008" w:type="dxa"/>
          </w:tcPr>
          <w:p w14:paraId="7D081190" w14:textId="77777777" w:rsidR="0046067B" w:rsidRDefault="00000000">
            <w:r>
              <w:rPr>
                <w:sz w:val="16"/>
              </w:rPr>
              <w:t>Optional</w:t>
            </w:r>
          </w:p>
        </w:tc>
        <w:tc>
          <w:tcPr>
            <w:tcW w:w="1440" w:type="dxa"/>
          </w:tcPr>
          <w:p w14:paraId="3996B8C0" w14:textId="77777777" w:rsidR="0046067B" w:rsidRDefault="00000000">
            <w:r>
              <w:rPr>
                <w:sz w:val="16"/>
              </w:rPr>
              <w:t>File name</w:t>
            </w:r>
          </w:p>
        </w:tc>
        <w:tc>
          <w:tcPr>
            <w:tcW w:w="3600" w:type="dxa"/>
          </w:tcPr>
          <w:p w14:paraId="663A65C1" w14:textId="77777777" w:rsidR="0046067B" w:rsidRDefault="00000000">
            <w:r>
              <w:rPr>
                <w:sz w:val="16"/>
              </w:rPr>
              <w:t>Forecast_Risk_Appendix.pdf</w:t>
            </w:r>
          </w:p>
        </w:tc>
        <w:tc>
          <w:tcPr>
            <w:tcW w:w="6048" w:type="dxa"/>
          </w:tcPr>
          <w:p w14:paraId="695E8C4E" w14:textId="77777777" w:rsidR="0046067B" w:rsidRDefault="00000000">
            <w:r>
              <w:rPr>
                <w:sz w:val="16"/>
              </w:rPr>
              <w:t>Artifact for appendix review.</w:t>
            </w:r>
          </w:p>
        </w:tc>
      </w:tr>
      <w:tr w:rsidR="0046067B" w14:paraId="43D8BE82" w14:textId="77777777">
        <w:trPr>
          <w:jc w:val="center"/>
        </w:trPr>
        <w:tc>
          <w:tcPr>
            <w:tcW w:w="2304" w:type="dxa"/>
          </w:tcPr>
          <w:p w14:paraId="1741F94B" w14:textId="77777777" w:rsidR="0046067B" w:rsidRDefault="00000000">
            <w:r>
              <w:rPr>
                <w:sz w:val="16"/>
              </w:rPr>
              <w:t>target_region</w:t>
            </w:r>
          </w:p>
        </w:tc>
        <w:tc>
          <w:tcPr>
            <w:tcW w:w="1008" w:type="dxa"/>
          </w:tcPr>
          <w:p w14:paraId="59057827" w14:textId="77777777" w:rsidR="0046067B" w:rsidRDefault="00000000">
            <w:r>
              <w:rPr>
                <w:sz w:val="16"/>
              </w:rPr>
              <w:t>Optional</w:t>
            </w:r>
          </w:p>
        </w:tc>
        <w:tc>
          <w:tcPr>
            <w:tcW w:w="1440" w:type="dxa"/>
          </w:tcPr>
          <w:p w14:paraId="41DF5C11" w14:textId="77777777" w:rsidR="0046067B" w:rsidRDefault="00000000">
            <w:r>
              <w:rPr>
                <w:sz w:val="16"/>
              </w:rPr>
              <w:t>String</w:t>
            </w:r>
          </w:p>
        </w:tc>
        <w:tc>
          <w:tcPr>
            <w:tcW w:w="3600" w:type="dxa"/>
          </w:tcPr>
          <w:p w14:paraId="30DBC13B" w14:textId="77777777" w:rsidR="0046067B" w:rsidRDefault="00000000">
            <w:r>
              <w:rPr>
                <w:sz w:val="16"/>
              </w:rPr>
              <w:t>North America</w:t>
            </w:r>
          </w:p>
        </w:tc>
        <w:tc>
          <w:tcPr>
            <w:tcW w:w="6048" w:type="dxa"/>
          </w:tcPr>
          <w:p w14:paraId="7990D217" w14:textId="77777777" w:rsidR="0046067B" w:rsidRDefault="00000000">
            <w:r>
              <w:rPr>
                <w:sz w:val="16"/>
              </w:rPr>
              <w:t>Drilldown filter.</w:t>
            </w:r>
          </w:p>
        </w:tc>
      </w:tr>
      <w:tr w:rsidR="0046067B" w14:paraId="17FE6923" w14:textId="77777777">
        <w:trPr>
          <w:jc w:val="center"/>
        </w:trPr>
        <w:tc>
          <w:tcPr>
            <w:tcW w:w="2304" w:type="dxa"/>
          </w:tcPr>
          <w:p w14:paraId="6D114855" w14:textId="77777777" w:rsidR="0046067B" w:rsidRDefault="00000000">
            <w:r>
              <w:rPr>
                <w:sz w:val="16"/>
              </w:rPr>
              <w:t>viewport_width</w:t>
            </w:r>
          </w:p>
        </w:tc>
        <w:tc>
          <w:tcPr>
            <w:tcW w:w="1008" w:type="dxa"/>
          </w:tcPr>
          <w:p w14:paraId="4B10CD2E" w14:textId="77777777" w:rsidR="0046067B" w:rsidRDefault="00000000">
            <w:r>
              <w:rPr>
                <w:sz w:val="16"/>
              </w:rPr>
              <w:t>Yes</w:t>
            </w:r>
          </w:p>
        </w:tc>
        <w:tc>
          <w:tcPr>
            <w:tcW w:w="1440" w:type="dxa"/>
          </w:tcPr>
          <w:p w14:paraId="5E9C318E" w14:textId="77777777" w:rsidR="0046067B" w:rsidRDefault="00000000">
            <w:r>
              <w:rPr>
                <w:sz w:val="16"/>
              </w:rPr>
              <w:t>Number</w:t>
            </w:r>
          </w:p>
        </w:tc>
        <w:tc>
          <w:tcPr>
            <w:tcW w:w="3600" w:type="dxa"/>
          </w:tcPr>
          <w:p w14:paraId="2925F83E" w14:textId="77777777" w:rsidR="0046067B" w:rsidRDefault="00000000">
            <w:r>
              <w:rPr>
                <w:sz w:val="16"/>
              </w:rPr>
              <w:t>1440</w:t>
            </w:r>
          </w:p>
        </w:tc>
        <w:tc>
          <w:tcPr>
            <w:tcW w:w="6048" w:type="dxa"/>
          </w:tcPr>
          <w:p w14:paraId="30B12C54" w14:textId="77777777" w:rsidR="0046067B" w:rsidRDefault="00000000">
            <w:r>
              <w:rPr>
                <w:sz w:val="16"/>
              </w:rPr>
              <w:t>Used for coordinates and region map.</w:t>
            </w:r>
          </w:p>
        </w:tc>
      </w:tr>
      <w:tr w:rsidR="0046067B" w14:paraId="5E80467D" w14:textId="77777777">
        <w:trPr>
          <w:jc w:val="center"/>
        </w:trPr>
        <w:tc>
          <w:tcPr>
            <w:tcW w:w="2304" w:type="dxa"/>
          </w:tcPr>
          <w:p w14:paraId="1614164B" w14:textId="77777777" w:rsidR="0046067B" w:rsidRDefault="00000000">
            <w:r>
              <w:rPr>
                <w:sz w:val="16"/>
              </w:rPr>
              <w:t>viewport_height</w:t>
            </w:r>
          </w:p>
        </w:tc>
        <w:tc>
          <w:tcPr>
            <w:tcW w:w="1008" w:type="dxa"/>
          </w:tcPr>
          <w:p w14:paraId="1BA80607" w14:textId="77777777" w:rsidR="0046067B" w:rsidRDefault="00000000">
            <w:r>
              <w:rPr>
                <w:sz w:val="16"/>
              </w:rPr>
              <w:t>Yes</w:t>
            </w:r>
          </w:p>
        </w:tc>
        <w:tc>
          <w:tcPr>
            <w:tcW w:w="1440" w:type="dxa"/>
          </w:tcPr>
          <w:p w14:paraId="17FBF8A9" w14:textId="77777777" w:rsidR="0046067B" w:rsidRDefault="00000000">
            <w:r>
              <w:rPr>
                <w:sz w:val="16"/>
              </w:rPr>
              <w:t>Number</w:t>
            </w:r>
          </w:p>
        </w:tc>
        <w:tc>
          <w:tcPr>
            <w:tcW w:w="3600" w:type="dxa"/>
          </w:tcPr>
          <w:p w14:paraId="387F3520" w14:textId="77777777" w:rsidR="0046067B" w:rsidRDefault="00000000">
            <w:r>
              <w:rPr>
                <w:sz w:val="16"/>
              </w:rPr>
              <w:t>900</w:t>
            </w:r>
          </w:p>
        </w:tc>
        <w:tc>
          <w:tcPr>
            <w:tcW w:w="6048" w:type="dxa"/>
          </w:tcPr>
          <w:p w14:paraId="0325DC47" w14:textId="77777777" w:rsidR="0046067B" w:rsidRDefault="00000000">
            <w:r>
              <w:rPr>
                <w:sz w:val="16"/>
              </w:rPr>
              <w:t>Used for coordinates and region map.</w:t>
            </w:r>
          </w:p>
        </w:tc>
      </w:tr>
      <w:tr w:rsidR="0046067B" w14:paraId="2E85871C" w14:textId="77777777">
        <w:trPr>
          <w:jc w:val="center"/>
        </w:trPr>
        <w:tc>
          <w:tcPr>
            <w:tcW w:w="2304" w:type="dxa"/>
          </w:tcPr>
          <w:p w14:paraId="7A1D1A2D" w14:textId="77777777" w:rsidR="0046067B" w:rsidRDefault="00000000">
            <w:r>
              <w:rPr>
                <w:sz w:val="16"/>
              </w:rPr>
              <w:t>speaker_style</w:t>
            </w:r>
          </w:p>
        </w:tc>
        <w:tc>
          <w:tcPr>
            <w:tcW w:w="1008" w:type="dxa"/>
          </w:tcPr>
          <w:p w14:paraId="49822F5A" w14:textId="77777777" w:rsidR="0046067B" w:rsidRDefault="00000000">
            <w:r>
              <w:rPr>
                <w:sz w:val="16"/>
              </w:rPr>
              <w:t>Yes</w:t>
            </w:r>
          </w:p>
        </w:tc>
        <w:tc>
          <w:tcPr>
            <w:tcW w:w="1440" w:type="dxa"/>
          </w:tcPr>
          <w:p w14:paraId="225F650A" w14:textId="77777777" w:rsidR="0046067B" w:rsidRDefault="00000000">
            <w:r>
              <w:rPr>
                <w:sz w:val="16"/>
              </w:rPr>
              <w:t>Enum</w:t>
            </w:r>
          </w:p>
        </w:tc>
        <w:tc>
          <w:tcPr>
            <w:tcW w:w="3600" w:type="dxa"/>
          </w:tcPr>
          <w:p w14:paraId="40B40634" w14:textId="77777777" w:rsidR="0046067B" w:rsidRDefault="00000000">
            <w:r>
              <w:rPr>
                <w:sz w:val="16"/>
              </w:rPr>
              <w:t>Professional, concise, explanatory</w:t>
            </w:r>
          </w:p>
        </w:tc>
        <w:tc>
          <w:tcPr>
            <w:tcW w:w="6048" w:type="dxa"/>
          </w:tcPr>
          <w:p w14:paraId="555EBD00" w14:textId="77777777" w:rsidR="0046067B" w:rsidRDefault="00000000">
            <w:r>
              <w:rPr>
                <w:sz w:val="16"/>
              </w:rPr>
              <w:t>Controls humanoid narration.</w:t>
            </w:r>
          </w:p>
        </w:tc>
      </w:tr>
    </w:tbl>
    <w:p w14:paraId="539D1C68" w14:textId="77777777" w:rsidR="0046067B" w:rsidRDefault="0046067B"/>
    <w:p w14:paraId="4D579673" w14:textId="77777777" w:rsidR="0046067B" w:rsidRDefault="00000000">
      <w:pPr>
        <w:pStyle w:val="Heading1"/>
      </w:pPr>
      <w:r>
        <w:t>4. UI/UX Screen Inventory: Where the Humanoid Goes</w:t>
      </w:r>
    </w:p>
    <w:tbl>
      <w:tblPr>
        <w:tblStyle w:val="TableGrid"/>
        <w:tblW w:w="0" w:type="auto"/>
        <w:jc w:val="center"/>
        <w:tblLook w:val="04A0" w:firstRow="1" w:lastRow="0" w:firstColumn="1" w:lastColumn="0" w:noHBand="0" w:noVBand="1"/>
      </w:tblPr>
      <w:tblGrid>
        <w:gridCol w:w="1609"/>
        <w:gridCol w:w="1914"/>
        <w:gridCol w:w="2490"/>
        <w:gridCol w:w="2736"/>
        <w:gridCol w:w="2640"/>
        <w:gridCol w:w="3145"/>
      </w:tblGrid>
      <w:tr w:rsidR="0046067B" w14:paraId="466C66C1" w14:textId="77777777">
        <w:trPr>
          <w:tblHeader/>
          <w:jc w:val="center"/>
        </w:trPr>
        <w:tc>
          <w:tcPr>
            <w:tcW w:w="1872" w:type="dxa"/>
            <w:shd w:val="clear" w:color="auto" w:fill="1F4E79"/>
          </w:tcPr>
          <w:p w14:paraId="34339D5C" w14:textId="77777777" w:rsidR="0046067B" w:rsidRDefault="00000000">
            <w:r>
              <w:rPr>
                <w:b/>
                <w:color w:val="FFFFFF"/>
                <w:sz w:val="14"/>
              </w:rPr>
              <w:t>Screen ID</w:t>
            </w:r>
          </w:p>
        </w:tc>
        <w:tc>
          <w:tcPr>
            <w:tcW w:w="2448" w:type="dxa"/>
            <w:shd w:val="clear" w:color="auto" w:fill="1F4E79"/>
          </w:tcPr>
          <w:p w14:paraId="3B289542" w14:textId="77777777" w:rsidR="0046067B" w:rsidRDefault="00000000">
            <w:r>
              <w:rPr>
                <w:b/>
                <w:color w:val="FFFFFF"/>
                <w:sz w:val="14"/>
              </w:rPr>
              <w:t>Screen / Page Name</w:t>
            </w:r>
          </w:p>
        </w:tc>
        <w:tc>
          <w:tcPr>
            <w:tcW w:w="2880" w:type="dxa"/>
            <w:shd w:val="clear" w:color="auto" w:fill="1F4E79"/>
          </w:tcPr>
          <w:p w14:paraId="1EF2DFB8" w14:textId="77777777" w:rsidR="0046067B" w:rsidRDefault="00000000">
            <w:r>
              <w:rPr>
                <w:b/>
                <w:color w:val="FFFFFF"/>
                <w:sz w:val="14"/>
              </w:rPr>
              <w:t>URL or Route</w:t>
            </w:r>
          </w:p>
        </w:tc>
        <w:tc>
          <w:tcPr>
            <w:tcW w:w="3600" w:type="dxa"/>
            <w:shd w:val="clear" w:color="auto" w:fill="1F4E79"/>
          </w:tcPr>
          <w:p w14:paraId="667D480B" w14:textId="77777777" w:rsidR="0046067B" w:rsidRDefault="00000000">
            <w:r>
              <w:rPr>
                <w:b/>
                <w:color w:val="FFFFFF"/>
                <w:sz w:val="14"/>
              </w:rPr>
              <w:t>Purpose</w:t>
            </w:r>
          </w:p>
        </w:tc>
        <w:tc>
          <w:tcPr>
            <w:tcW w:w="3600" w:type="dxa"/>
            <w:shd w:val="clear" w:color="auto" w:fill="1F4E79"/>
          </w:tcPr>
          <w:p w14:paraId="6F41C2A8" w14:textId="77777777" w:rsidR="0046067B" w:rsidRDefault="00000000">
            <w:r>
              <w:rPr>
                <w:b/>
                <w:color w:val="FFFFFF"/>
                <w:sz w:val="14"/>
              </w:rPr>
              <w:t>Primary Regions</w:t>
            </w:r>
          </w:p>
        </w:tc>
        <w:tc>
          <w:tcPr>
            <w:tcW w:w="4320" w:type="dxa"/>
            <w:shd w:val="clear" w:color="auto" w:fill="1F4E79"/>
          </w:tcPr>
          <w:p w14:paraId="48D5A01D" w14:textId="77777777" w:rsidR="0046067B" w:rsidRDefault="00000000">
            <w:r>
              <w:rPr>
                <w:b/>
                <w:color w:val="FFFFFF"/>
                <w:sz w:val="14"/>
              </w:rPr>
              <w:t>Expected Visible Evidence</w:t>
            </w:r>
          </w:p>
        </w:tc>
      </w:tr>
      <w:tr w:rsidR="0046067B" w14:paraId="5EE64A5D" w14:textId="77777777">
        <w:trPr>
          <w:jc w:val="center"/>
        </w:trPr>
        <w:tc>
          <w:tcPr>
            <w:tcW w:w="1872" w:type="dxa"/>
          </w:tcPr>
          <w:p w14:paraId="47AEDB5F" w14:textId="77777777" w:rsidR="0046067B" w:rsidRDefault="00000000">
            <w:r>
              <w:rPr>
                <w:sz w:val="14"/>
              </w:rPr>
              <w:t>SCR-001-LOGIN</w:t>
            </w:r>
          </w:p>
        </w:tc>
        <w:tc>
          <w:tcPr>
            <w:tcW w:w="2448" w:type="dxa"/>
          </w:tcPr>
          <w:p w14:paraId="1A229C83" w14:textId="77777777" w:rsidR="0046067B" w:rsidRDefault="00000000">
            <w:r>
              <w:rPr>
                <w:sz w:val="14"/>
              </w:rPr>
              <w:t>Login Page</w:t>
            </w:r>
          </w:p>
        </w:tc>
        <w:tc>
          <w:tcPr>
            <w:tcW w:w="2880" w:type="dxa"/>
          </w:tcPr>
          <w:p w14:paraId="3CDB0EA1" w14:textId="77777777" w:rsidR="0046067B" w:rsidRDefault="00000000">
            <w:r>
              <w:rPr>
                <w:sz w:val="14"/>
              </w:rPr>
              <w:t>/login</w:t>
            </w:r>
          </w:p>
        </w:tc>
        <w:tc>
          <w:tcPr>
            <w:tcW w:w="3600" w:type="dxa"/>
          </w:tcPr>
          <w:p w14:paraId="3ACD0371" w14:textId="77777777" w:rsidR="0046067B" w:rsidRDefault="00000000">
            <w:r>
              <w:rPr>
                <w:sz w:val="14"/>
              </w:rPr>
              <w:t>Authenticate or resume session.</w:t>
            </w:r>
          </w:p>
        </w:tc>
        <w:tc>
          <w:tcPr>
            <w:tcW w:w="3600" w:type="dxa"/>
          </w:tcPr>
          <w:p w14:paraId="6609CE6E" w14:textId="77777777" w:rsidR="0046067B" w:rsidRDefault="00000000">
            <w:r>
              <w:rPr>
                <w:sz w:val="14"/>
              </w:rPr>
              <w:t>Header, credential card, continue button</w:t>
            </w:r>
          </w:p>
        </w:tc>
        <w:tc>
          <w:tcPr>
            <w:tcW w:w="4320" w:type="dxa"/>
          </w:tcPr>
          <w:p w14:paraId="21413DA3" w14:textId="77777777" w:rsidR="0046067B" w:rsidRDefault="00000000">
            <w:r>
              <w:rPr>
                <w:sz w:val="14"/>
              </w:rPr>
              <w:t>VDCC logo, username field, password field, Sign In button</w:t>
            </w:r>
          </w:p>
        </w:tc>
      </w:tr>
      <w:tr w:rsidR="0046067B" w14:paraId="089EEC3D" w14:textId="77777777">
        <w:trPr>
          <w:jc w:val="center"/>
        </w:trPr>
        <w:tc>
          <w:tcPr>
            <w:tcW w:w="1872" w:type="dxa"/>
          </w:tcPr>
          <w:p w14:paraId="43BFBBCF" w14:textId="77777777" w:rsidR="0046067B" w:rsidRDefault="00000000">
            <w:r>
              <w:rPr>
                <w:sz w:val="14"/>
              </w:rPr>
              <w:t>SCR-002-DESKTOP</w:t>
            </w:r>
          </w:p>
        </w:tc>
        <w:tc>
          <w:tcPr>
            <w:tcW w:w="2448" w:type="dxa"/>
          </w:tcPr>
          <w:p w14:paraId="2D94CEDD" w14:textId="77777777" w:rsidR="0046067B" w:rsidRDefault="00000000">
            <w:r>
              <w:rPr>
                <w:sz w:val="14"/>
              </w:rPr>
              <w:t>Virtual Desktop Home</w:t>
            </w:r>
          </w:p>
        </w:tc>
        <w:tc>
          <w:tcPr>
            <w:tcW w:w="2880" w:type="dxa"/>
          </w:tcPr>
          <w:p w14:paraId="40D0C5E2" w14:textId="77777777" w:rsidR="0046067B" w:rsidRDefault="00000000">
            <w:r>
              <w:rPr>
                <w:sz w:val="14"/>
              </w:rPr>
              <w:t>/desktop</w:t>
            </w:r>
          </w:p>
        </w:tc>
        <w:tc>
          <w:tcPr>
            <w:tcW w:w="3600" w:type="dxa"/>
          </w:tcPr>
          <w:p w14:paraId="24444186" w14:textId="77777777" w:rsidR="0046067B" w:rsidRDefault="00000000">
            <w:r>
              <w:rPr>
                <w:sz w:val="14"/>
              </w:rPr>
              <w:t>Main simulated desktop with app icons and taskbar.</w:t>
            </w:r>
          </w:p>
        </w:tc>
        <w:tc>
          <w:tcPr>
            <w:tcW w:w="3600" w:type="dxa"/>
          </w:tcPr>
          <w:p w14:paraId="69928406" w14:textId="77777777" w:rsidR="0046067B" w:rsidRDefault="00000000">
            <w:r>
              <w:rPr>
                <w:sz w:val="14"/>
              </w:rPr>
              <w:t>Desktop grid, taskbar, system tray, search bar</w:t>
            </w:r>
          </w:p>
        </w:tc>
        <w:tc>
          <w:tcPr>
            <w:tcW w:w="4320" w:type="dxa"/>
          </w:tcPr>
          <w:p w14:paraId="34DFCBEC" w14:textId="77777777" w:rsidR="0046067B" w:rsidRDefault="00000000">
            <w:r>
              <w:rPr>
                <w:sz w:val="14"/>
              </w:rPr>
              <w:t>Analytics Portal icon, File Cabinet icon, Browser tab strip</w:t>
            </w:r>
          </w:p>
        </w:tc>
      </w:tr>
      <w:tr w:rsidR="0046067B" w14:paraId="7B1E8D26" w14:textId="77777777">
        <w:trPr>
          <w:jc w:val="center"/>
        </w:trPr>
        <w:tc>
          <w:tcPr>
            <w:tcW w:w="1872" w:type="dxa"/>
          </w:tcPr>
          <w:p w14:paraId="53D988EC" w14:textId="77777777" w:rsidR="0046067B" w:rsidRDefault="00000000">
            <w:r>
              <w:rPr>
                <w:sz w:val="14"/>
              </w:rPr>
              <w:t>SCR-003-APP-LAUNCHER</w:t>
            </w:r>
          </w:p>
        </w:tc>
        <w:tc>
          <w:tcPr>
            <w:tcW w:w="2448" w:type="dxa"/>
          </w:tcPr>
          <w:p w14:paraId="5B669861" w14:textId="77777777" w:rsidR="0046067B" w:rsidRDefault="00000000">
            <w:r>
              <w:rPr>
                <w:sz w:val="14"/>
              </w:rPr>
              <w:t>Application Launcher</w:t>
            </w:r>
          </w:p>
        </w:tc>
        <w:tc>
          <w:tcPr>
            <w:tcW w:w="2880" w:type="dxa"/>
          </w:tcPr>
          <w:p w14:paraId="09F0A87E" w14:textId="77777777" w:rsidR="0046067B" w:rsidRDefault="00000000">
            <w:r>
              <w:rPr>
                <w:sz w:val="14"/>
              </w:rPr>
              <w:t>/desktop/apps</w:t>
            </w:r>
          </w:p>
        </w:tc>
        <w:tc>
          <w:tcPr>
            <w:tcW w:w="3600" w:type="dxa"/>
          </w:tcPr>
          <w:p w14:paraId="707CA8C9" w14:textId="77777777" w:rsidR="0046067B" w:rsidRDefault="00000000">
            <w:r>
              <w:rPr>
                <w:sz w:val="14"/>
              </w:rPr>
              <w:t>Lists available web apps.</w:t>
            </w:r>
          </w:p>
        </w:tc>
        <w:tc>
          <w:tcPr>
            <w:tcW w:w="3600" w:type="dxa"/>
          </w:tcPr>
          <w:p w14:paraId="79641E01" w14:textId="77777777" w:rsidR="0046067B" w:rsidRDefault="00000000">
            <w:r>
              <w:rPr>
                <w:sz w:val="14"/>
              </w:rPr>
              <w:t>Left app rail, search box, app cards</w:t>
            </w:r>
          </w:p>
        </w:tc>
        <w:tc>
          <w:tcPr>
            <w:tcW w:w="4320" w:type="dxa"/>
          </w:tcPr>
          <w:p w14:paraId="10DFF74A" w14:textId="77777777" w:rsidR="0046067B" w:rsidRDefault="00000000">
            <w:r>
              <w:rPr>
                <w:sz w:val="14"/>
              </w:rPr>
              <w:t>Sales Analytics card visible</w:t>
            </w:r>
          </w:p>
        </w:tc>
      </w:tr>
      <w:tr w:rsidR="0046067B" w14:paraId="46F6C1F5" w14:textId="77777777">
        <w:trPr>
          <w:jc w:val="center"/>
        </w:trPr>
        <w:tc>
          <w:tcPr>
            <w:tcW w:w="1872" w:type="dxa"/>
          </w:tcPr>
          <w:p w14:paraId="5E19DEA4" w14:textId="77777777" w:rsidR="0046067B" w:rsidRDefault="00000000">
            <w:r>
              <w:rPr>
                <w:sz w:val="14"/>
              </w:rPr>
              <w:t>SCR-004-SALES-WORKSPACE</w:t>
            </w:r>
          </w:p>
        </w:tc>
        <w:tc>
          <w:tcPr>
            <w:tcW w:w="2448" w:type="dxa"/>
          </w:tcPr>
          <w:p w14:paraId="217F32BD" w14:textId="77777777" w:rsidR="0046067B" w:rsidRDefault="00000000">
            <w:r>
              <w:rPr>
                <w:sz w:val="14"/>
              </w:rPr>
              <w:t>Sales Analytics Workspace</w:t>
            </w:r>
          </w:p>
        </w:tc>
        <w:tc>
          <w:tcPr>
            <w:tcW w:w="2880" w:type="dxa"/>
          </w:tcPr>
          <w:p w14:paraId="27CA4B7D" w14:textId="77777777" w:rsidR="0046067B" w:rsidRDefault="00000000">
            <w:r>
              <w:rPr>
                <w:sz w:val="14"/>
              </w:rPr>
              <w:t>/apps/sales-analytics/home</w:t>
            </w:r>
          </w:p>
        </w:tc>
        <w:tc>
          <w:tcPr>
            <w:tcW w:w="3600" w:type="dxa"/>
          </w:tcPr>
          <w:p w14:paraId="16BEB130" w14:textId="77777777" w:rsidR="0046067B" w:rsidRDefault="00000000">
            <w:r>
              <w:rPr>
                <w:sz w:val="14"/>
              </w:rPr>
              <w:t>Workspace landing page.</w:t>
            </w:r>
          </w:p>
        </w:tc>
        <w:tc>
          <w:tcPr>
            <w:tcW w:w="3600" w:type="dxa"/>
          </w:tcPr>
          <w:p w14:paraId="2CA02973" w14:textId="77777777" w:rsidR="0046067B" w:rsidRDefault="00000000">
            <w:r>
              <w:rPr>
                <w:sz w:val="14"/>
              </w:rPr>
              <w:t>Navigation rail, dashboard cards, artifact panel</w:t>
            </w:r>
          </w:p>
        </w:tc>
        <w:tc>
          <w:tcPr>
            <w:tcW w:w="4320" w:type="dxa"/>
          </w:tcPr>
          <w:p w14:paraId="1762DE4C" w14:textId="77777777" w:rsidR="0046067B" w:rsidRDefault="00000000">
            <w:r>
              <w:rPr>
                <w:sz w:val="14"/>
              </w:rPr>
              <w:t>Q4 Forecast Dashboard card</w:t>
            </w:r>
          </w:p>
        </w:tc>
      </w:tr>
      <w:tr w:rsidR="0046067B" w14:paraId="70826236" w14:textId="77777777">
        <w:trPr>
          <w:jc w:val="center"/>
        </w:trPr>
        <w:tc>
          <w:tcPr>
            <w:tcW w:w="1872" w:type="dxa"/>
          </w:tcPr>
          <w:p w14:paraId="037B9E43" w14:textId="77777777" w:rsidR="0046067B" w:rsidRDefault="00000000">
            <w:r>
              <w:rPr>
                <w:sz w:val="14"/>
              </w:rPr>
              <w:t>SCR-005-FORECAST-DASHBOARD</w:t>
            </w:r>
          </w:p>
        </w:tc>
        <w:tc>
          <w:tcPr>
            <w:tcW w:w="2448" w:type="dxa"/>
          </w:tcPr>
          <w:p w14:paraId="3873240B" w14:textId="77777777" w:rsidR="0046067B" w:rsidRDefault="00000000">
            <w:r>
              <w:rPr>
                <w:sz w:val="14"/>
              </w:rPr>
              <w:t>Q4 Forecast Dashboard</w:t>
            </w:r>
          </w:p>
        </w:tc>
        <w:tc>
          <w:tcPr>
            <w:tcW w:w="2880" w:type="dxa"/>
          </w:tcPr>
          <w:p w14:paraId="343A7A36" w14:textId="77777777" w:rsidR="0046067B" w:rsidRDefault="00000000">
            <w:r>
              <w:rPr>
                <w:sz w:val="14"/>
              </w:rPr>
              <w:t>/apps/sales-analytics/dashboards/q4-forecast</w:t>
            </w:r>
          </w:p>
        </w:tc>
        <w:tc>
          <w:tcPr>
            <w:tcW w:w="3600" w:type="dxa"/>
          </w:tcPr>
          <w:p w14:paraId="426F36A5" w14:textId="77777777" w:rsidR="0046067B" w:rsidRDefault="00000000">
            <w:r>
              <w:rPr>
                <w:sz w:val="14"/>
              </w:rPr>
              <w:t>KPI dashboard and drilldowns.</w:t>
            </w:r>
          </w:p>
        </w:tc>
        <w:tc>
          <w:tcPr>
            <w:tcW w:w="3600" w:type="dxa"/>
          </w:tcPr>
          <w:p w14:paraId="3F90274A" w14:textId="77777777" w:rsidR="0046067B" w:rsidRDefault="00000000">
            <w:r>
              <w:rPr>
                <w:sz w:val="14"/>
              </w:rPr>
              <w:t>KPI tiles, chart area, filter bar, artifact drawer</w:t>
            </w:r>
          </w:p>
        </w:tc>
        <w:tc>
          <w:tcPr>
            <w:tcW w:w="4320" w:type="dxa"/>
          </w:tcPr>
          <w:p w14:paraId="18402970" w14:textId="77777777" w:rsidR="0046067B" w:rsidRDefault="00000000">
            <w:r>
              <w:rPr>
                <w:sz w:val="14"/>
              </w:rPr>
              <w:t>Revenue Forecast, Forecast Variance, Pipeline Risk tiles</w:t>
            </w:r>
          </w:p>
        </w:tc>
      </w:tr>
      <w:tr w:rsidR="0046067B" w14:paraId="3A7990DA" w14:textId="77777777">
        <w:trPr>
          <w:jc w:val="center"/>
        </w:trPr>
        <w:tc>
          <w:tcPr>
            <w:tcW w:w="1872" w:type="dxa"/>
          </w:tcPr>
          <w:p w14:paraId="54FE981E" w14:textId="77777777" w:rsidR="0046067B" w:rsidRDefault="00000000">
            <w:r>
              <w:rPr>
                <w:sz w:val="14"/>
              </w:rPr>
              <w:t>SCR-006-DRILLDOWN</w:t>
            </w:r>
          </w:p>
        </w:tc>
        <w:tc>
          <w:tcPr>
            <w:tcW w:w="2448" w:type="dxa"/>
          </w:tcPr>
          <w:p w14:paraId="461EA352" w14:textId="77777777" w:rsidR="0046067B" w:rsidRDefault="00000000">
            <w:r>
              <w:rPr>
                <w:sz w:val="14"/>
              </w:rPr>
              <w:t>Forecast Variance Drilldown</w:t>
            </w:r>
          </w:p>
        </w:tc>
        <w:tc>
          <w:tcPr>
            <w:tcW w:w="2880" w:type="dxa"/>
          </w:tcPr>
          <w:p w14:paraId="206C5443" w14:textId="77777777" w:rsidR="0046067B" w:rsidRDefault="00000000">
            <w:r>
              <w:rPr>
                <w:sz w:val="14"/>
              </w:rPr>
              <w:t>Modal or right drawer</w:t>
            </w:r>
          </w:p>
        </w:tc>
        <w:tc>
          <w:tcPr>
            <w:tcW w:w="3600" w:type="dxa"/>
          </w:tcPr>
          <w:p w14:paraId="76E94F26" w14:textId="77777777" w:rsidR="0046067B" w:rsidRDefault="00000000">
            <w:r>
              <w:rPr>
                <w:sz w:val="14"/>
              </w:rPr>
              <w:t>Detailed rows by region/product.</w:t>
            </w:r>
          </w:p>
        </w:tc>
        <w:tc>
          <w:tcPr>
            <w:tcW w:w="3600" w:type="dxa"/>
          </w:tcPr>
          <w:p w14:paraId="6F8E6993" w14:textId="77777777" w:rsidR="0046067B" w:rsidRDefault="00000000">
            <w:r>
              <w:rPr>
                <w:sz w:val="14"/>
              </w:rPr>
              <w:t>Drawer header, table, close button, export button</w:t>
            </w:r>
          </w:p>
        </w:tc>
        <w:tc>
          <w:tcPr>
            <w:tcW w:w="4320" w:type="dxa"/>
          </w:tcPr>
          <w:p w14:paraId="45752782" w14:textId="77777777" w:rsidR="0046067B" w:rsidRDefault="00000000">
            <w:r>
              <w:rPr>
                <w:sz w:val="14"/>
              </w:rPr>
              <w:t>North America row, Variance %, Product Line</w:t>
            </w:r>
          </w:p>
        </w:tc>
      </w:tr>
      <w:tr w:rsidR="0046067B" w14:paraId="13A43CA7" w14:textId="77777777">
        <w:trPr>
          <w:jc w:val="center"/>
        </w:trPr>
        <w:tc>
          <w:tcPr>
            <w:tcW w:w="1872" w:type="dxa"/>
          </w:tcPr>
          <w:p w14:paraId="64B6C0E0" w14:textId="77777777" w:rsidR="0046067B" w:rsidRDefault="00000000">
            <w:r>
              <w:rPr>
                <w:sz w:val="14"/>
              </w:rPr>
              <w:t>SCR-007-PPT-VIEWER</w:t>
            </w:r>
          </w:p>
        </w:tc>
        <w:tc>
          <w:tcPr>
            <w:tcW w:w="2448" w:type="dxa"/>
          </w:tcPr>
          <w:p w14:paraId="52124EBB" w14:textId="77777777" w:rsidR="0046067B" w:rsidRDefault="00000000">
            <w:r>
              <w:rPr>
                <w:sz w:val="14"/>
              </w:rPr>
              <w:t>PowerPoint Web Viewer</w:t>
            </w:r>
          </w:p>
        </w:tc>
        <w:tc>
          <w:tcPr>
            <w:tcW w:w="2880" w:type="dxa"/>
          </w:tcPr>
          <w:p w14:paraId="2363315B" w14:textId="77777777" w:rsidR="0046067B" w:rsidRDefault="00000000">
            <w:r>
              <w:rPr>
                <w:sz w:val="14"/>
              </w:rPr>
              <w:t>/viewer/ppt/{file_id}</w:t>
            </w:r>
          </w:p>
        </w:tc>
        <w:tc>
          <w:tcPr>
            <w:tcW w:w="3600" w:type="dxa"/>
          </w:tcPr>
          <w:p w14:paraId="2F69263C" w14:textId="77777777" w:rsidR="0046067B" w:rsidRDefault="00000000">
            <w:r>
              <w:rPr>
                <w:sz w:val="14"/>
              </w:rPr>
              <w:t>Present the executive deck.</w:t>
            </w:r>
          </w:p>
        </w:tc>
        <w:tc>
          <w:tcPr>
            <w:tcW w:w="3600" w:type="dxa"/>
          </w:tcPr>
          <w:p w14:paraId="6FEC8BC8" w14:textId="77777777" w:rsidR="0046067B" w:rsidRDefault="00000000">
            <w:r>
              <w:rPr>
                <w:sz w:val="14"/>
              </w:rPr>
              <w:t>Slide canvas, thumbnail rail, notes pane, toolbar</w:t>
            </w:r>
          </w:p>
        </w:tc>
        <w:tc>
          <w:tcPr>
            <w:tcW w:w="4320" w:type="dxa"/>
          </w:tcPr>
          <w:p w14:paraId="60BB7C81" w14:textId="77777777" w:rsidR="0046067B" w:rsidRDefault="00000000">
            <w:r>
              <w:rPr>
                <w:sz w:val="14"/>
              </w:rPr>
              <w:t>Slide title, Next Slide button, speaker notes panel</w:t>
            </w:r>
          </w:p>
        </w:tc>
      </w:tr>
      <w:tr w:rsidR="0046067B" w14:paraId="721E1A2B" w14:textId="77777777">
        <w:trPr>
          <w:jc w:val="center"/>
        </w:trPr>
        <w:tc>
          <w:tcPr>
            <w:tcW w:w="1872" w:type="dxa"/>
          </w:tcPr>
          <w:p w14:paraId="1EB799B4" w14:textId="77777777" w:rsidR="0046067B" w:rsidRDefault="00000000">
            <w:r>
              <w:rPr>
                <w:sz w:val="14"/>
              </w:rPr>
              <w:t>SCR-008-EXCEL-VIEWER</w:t>
            </w:r>
          </w:p>
        </w:tc>
        <w:tc>
          <w:tcPr>
            <w:tcW w:w="2448" w:type="dxa"/>
          </w:tcPr>
          <w:p w14:paraId="0490495D" w14:textId="77777777" w:rsidR="0046067B" w:rsidRDefault="00000000">
            <w:r>
              <w:rPr>
                <w:sz w:val="14"/>
              </w:rPr>
              <w:t>Excel Web Viewer</w:t>
            </w:r>
          </w:p>
        </w:tc>
        <w:tc>
          <w:tcPr>
            <w:tcW w:w="2880" w:type="dxa"/>
          </w:tcPr>
          <w:p w14:paraId="2E5B2664" w14:textId="77777777" w:rsidR="0046067B" w:rsidRDefault="00000000">
            <w:r>
              <w:rPr>
                <w:sz w:val="14"/>
              </w:rPr>
              <w:t>/viewer/xlsx/{file_id}</w:t>
            </w:r>
          </w:p>
        </w:tc>
        <w:tc>
          <w:tcPr>
            <w:tcW w:w="3600" w:type="dxa"/>
          </w:tcPr>
          <w:p w14:paraId="79DC873E" w14:textId="77777777" w:rsidR="0046067B" w:rsidRDefault="00000000">
            <w:r>
              <w:rPr>
                <w:sz w:val="14"/>
              </w:rPr>
              <w:t>Review supporting workbook.</w:t>
            </w:r>
          </w:p>
        </w:tc>
        <w:tc>
          <w:tcPr>
            <w:tcW w:w="3600" w:type="dxa"/>
          </w:tcPr>
          <w:p w14:paraId="1C3D4937" w14:textId="77777777" w:rsidR="0046067B" w:rsidRDefault="00000000">
            <w:r>
              <w:rPr>
                <w:sz w:val="14"/>
              </w:rPr>
              <w:t>Sheet tabs, formula bar, cell grid, filter controls</w:t>
            </w:r>
          </w:p>
        </w:tc>
        <w:tc>
          <w:tcPr>
            <w:tcW w:w="4320" w:type="dxa"/>
          </w:tcPr>
          <w:p w14:paraId="762E87D6" w14:textId="77777777" w:rsidR="0046067B" w:rsidRDefault="00000000">
            <w:r>
              <w:rPr>
                <w:sz w:val="14"/>
              </w:rPr>
              <w:t>Regional Forecast tab, variance columns</w:t>
            </w:r>
          </w:p>
        </w:tc>
      </w:tr>
      <w:tr w:rsidR="0046067B" w14:paraId="2B798003" w14:textId="77777777">
        <w:trPr>
          <w:jc w:val="center"/>
        </w:trPr>
        <w:tc>
          <w:tcPr>
            <w:tcW w:w="1872" w:type="dxa"/>
          </w:tcPr>
          <w:p w14:paraId="07DEE660" w14:textId="77777777" w:rsidR="0046067B" w:rsidRDefault="00000000">
            <w:r>
              <w:rPr>
                <w:sz w:val="14"/>
              </w:rPr>
              <w:t>SCR-009-WORD-VIEWER</w:t>
            </w:r>
          </w:p>
        </w:tc>
        <w:tc>
          <w:tcPr>
            <w:tcW w:w="2448" w:type="dxa"/>
          </w:tcPr>
          <w:p w14:paraId="0D38A301" w14:textId="77777777" w:rsidR="0046067B" w:rsidRDefault="00000000">
            <w:r>
              <w:rPr>
                <w:sz w:val="14"/>
              </w:rPr>
              <w:t>Word Document Viewer</w:t>
            </w:r>
          </w:p>
        </w:tc>
        <w:tc>
          <w:tcPr>
            <w:tcW w:w="2880" w:type="dxa"/>
          </w:tcPr>
          <w:p w14:paraId="50D224B2" w14:textId="77777777" w:rsidR="0046067B" w:rsidRDefault="00000000">
            <w:r>
              <w:rPr>
                <w:sz w:val="14"/>
              </w:rPr>
              <w:t>/viewer/docx/{file_id}</w:t>
            </w:r>
          </w:p>
        </w:tc>
        <w:tc>
          <w:tcPr>
            <w:tcW w:w="3600" w:type="dxa"/>
          </w:tcPr>
          <w:p w14:paraId="28D69782" w14:textId="77777777" w:rsidR="0046067B" w:rsidRDefault="00000000">
            <w:r>
              <w:rPr>
                <w:sz w:val="14"/>
              </w:rPr>
              <w:t>Review commentary document.</w:t>
            </w:r>
          </w:p>
        </w:tc>
        <w:tc>
          <w:tcPr>
            <w:tcW w:w="3600" w:type="dxa"/>
          </w:tcPr>
          <w:p w14:paraId="4B7F1DB5" w14:textId="77777777" w:rsidR="0046067B" w:rsidRDefault="00000000">
            <w:r>
              <w:rPr>
                <w:sz w:val="14"/>
              </w:rPr>
              <w:t>Page canvas, outline pane, search, comments</w:t>
            </w:r>
          </w:p>
        </w:tc>
        <w:tc>
          <w:tcPr>
            <w:tcW w:w="4320" w:type="dxa"/>
          </w:tcPr>
          <w:p w14:paraId="66A38D88" w14:textId="77777777" w:rsidR="0046067B" w:rsidRDefault="00000000">
            <w:r>
              <w:rPr>
                <w:sz w:val="14"/>
              </w:rPr>
              <w:t>Key Risks heading and commentary text</w:t>
            </w:r>
          </w:p>
        </w:tc>
      </w:tr>
      <w:tr w:rsidR="0046067B" w14:paraId="24E33481" w14:textId="77777777">
        <w:trPr>
          <w:jc w:val="center"/>
        </w:trPr>
        <w:tc>
          <w:tcPr>
            <w:tcW w:w="1872" w:type="dxa"/>
          </w:tcPr>
          <w:p w14:paraId="6F30B240" w14:textId="77777777" w:rsidR="0046067B" w:rsidRDefault="00000000">
            <w:r>
              <w:rPr>
                <w:sz w:val="14"/>
              </w:rPr>
              <w:t>SCR-010-SUMMARY</w:t>
            </w:r>
          </w:p>
        </w:tc>
        <w:tc>
          <w:tcPr>
            <w:tcW w:w="2448" w:type="dxa"/>
          </w:tcPr>
          <w:p w14:paraId="3A33462C" w14:textId="77777777" w:rsidR="0046067B" w:rsidRDefault="00000000">
            <w:r>
              <w:rPr>
                <w:sz w:val="14"/>
              </w:rPr>
              <w:t>Humanoid Summary Panel</w:t>
            </w:r>
          </w:p>
        </w:tc>
        <w:tc>
          <w:tcPr>
            <w:tcW w:w="2880" w:type="dxa"/>
          </w:tcPr>
          <w:p w14:paraId="5C17E8AA" w14:textId="77777777" w:rsidR="0046067B" w:rsidRDefault="00000000">
            <w:r>
              <w:rPr>
                <w:sz w:val="14"/>
              </w:rPr>
              <w:t>/desktop/summary</w:t>
            </w:r>
          </w:p>
        </w:tc>
        <w:tc>
          <w:tcPr>
            <w:tcW w:w="3600" w:type="dxa"/>
          </w:tcPr>
          <w:p w14:paraId="1C45A411" w14:textId="77777777" w:rsidR="0046067B" w:rsidRDefault="00000000">
            <w:r>
              <w:rPr>
                <w:sz w:val="14"/>
              </w:rPr>
              <w:t>Final explanation and evidence list.</w:t>
            </w:r>
          </w:p>
        </w:tc>
        <w:tc>
          <w:tcPr>
            <w:tcW w:w="3600" w:type="dxa"/>
          </w:tcPr>
          <w:p w14:paraId="36B3DFA4" w14:textId="77777777" w:rsidR="0046067B" w:rsidRDefault="00000000">
            <w:r>
              <w:rPr>
                <w:sz w:val="14"/>
              </w:rPr>
              <w:t>Summary card, artifacts list, next actions</w:t>
            </w:r>
          </w:p>
        </w:tc>
        <w:tc>
          <w:tcPr>
            <w:tcW w:w="4320" w:type="dxa"/>
          </w:tcPr>
          <w:p w14:paraId="2D976AA6" w14:textId="77777777" w:rsidR="0046067B" w:rsidRDefault="00000000">
            <w:r>
              <w:rPr>
                <w:sz w:val="14"/>
              </w:rPr>
              <w:t>Completed status and reviewed artifacts</w:t>
            </w:r>
          </w:p>
        </w:tc>
      </w:tr>
    </w:tbl>
    <w:p w14:paraId="3B61F64E" w14:textId="77777777" w:rsidR="0046067B" w:rsidRDefault="0046067B"/>
    <w:p w14:paraId="3832E614" w14:textId="77777777" w:rsidR="0046067B" w:rsidRDefault="00000000">
      <w:pPr>
        <w:pStyle w:val="Heading1"/>
      </w:pPr>
      <w:r>
        <w:lastRenderedPageBreak/>
        <w:t>5. Screen Layout Region Map</w:t>
      </w:r>
    </w:p>
    <w:p w14:paraId="13B15BA5" w14:textId="77777777" w:rsidR="0046067B" w:rsidRDefault="00000000">
      <w:r>
        <w:t>Use this to tell the AI where to look before using a selector or coordinate. Coordinates are examples based on a 1440 x 900 viewport.</w:t>
      </w:r>
    </w:p>
    <w:tbl>
      <w:tblPr>
        <w:tblStyle w:val="TableGrid"/>
        <w:tblW w:w="0" w:type="auto"/>
        <w:jc w:val="center"/>
        <w:tblLook w:val="04A0" w:firstRow="1" w:lastRow="0" w:firstColumn="1" w:lastColumn="0" w:noHBand="0" w:noVBand="1"/>
      </w:tblPr>
      <w:tblGrid>
        <w:gridCol w:w="1762"/>
        <w:gridCol w:w="1989"/>
        <w:gridCol w:w="2309"/>
        <w:gridCol w:w="3792"/>
        <w:gridCol w:w="4682"/>
      </w:tblGrid>
      <w:tr w:rsidR="0046067B" w14:paraId="418C3240" w14:textId="77777777">
        <w:trPr>
          <w:tblHeader/>
          <w:jc w:val="center"/>
        </w:trPr>
        <w:tc>
          <w:tcPr>
            <w:tcW w:w="2016" w:type="dxa"/>
            <w:shd w:val="clear" w:color="auto" w:fill="1F4E79"/>
          </w:tcPr>
          <w:p w14:paraId="16157C45" w14:textId="77777777" w:rsidR="0046067B" w:rsidRDefault="00000000">
            <w:r>
              <w:rPr>
                <w:b/>
                <w:color w:val="FFFFFF"/>
                <w:sz w:val="14"/>
              </w:rPr>
              <w:t>Region ID</w:t>
            </w:r>
          </w:p>
        </w:tc>
        <w:tc>
          <w:tcPr>
            <w:tcW w:w="2304" w:type="dxa"/>
            <w:shd w:val="clear" w:color="auto" w:fill="1F4E79"/>
          </w:tcPr>
          <w:p w14:paraId="514D26CD" w14:textId="77777777" w:rsidR="0046067B" w:rsidRDefault="00000000">
            <w:r>
              <w:rPr>
                <w:b/>
                <w:color w:val="FFFFFF"/>
                <w:sz w:val="14"/>
              </w:rPr>
              <w:t>Applies To</w:t>
            </w:r>
          </w:p>
        </w:tc>
        <w:tc>
          <w:tcPr>
            <w:tcW w:w="2592" w:type="dxa"/>
            <w:shd w:val="clear" w:color="auto" w:fill="1F4E79"/>
          </w:tcPr>
          <w:p w14:paraId="17D6681B" w14:textId="77777777" w:rsidR="0046067B" w:rsidRDefault="00000000">
            <w:r>
              <w:rPr>
                <w:b/>
                <w:color w:val="FFFFFF"/>
                <w:sz w:val="14"/>
              </w:rPr>
              <w:t>Pixel Bounds x1,y1,x2,y2</w:t>
            </w:r>
          </w:p>
        </w:tc>
        <w:tc>
          <w:tcPr>
            <w:tcW w:w="4608" w:type="dxa"/>
            <w:shd w:val="clear" w:color="auto" w:fill="1F4E79"/>
          </w:tcPr>
          <w:p w14:paraId="1764A14A" w14:textId="77777777" w:rsidR="0046067B" w:rsidRDefault="00000000">
            <w:r>
              <w:rPr>
                <w:b/>
                <w:color w:val="FFFFFF"/>
                <w:sz w:val="14"/>
              </w:rPr>
              <w:t>Description</w:t>
            </w:r>
          </w:p>
        </w:tc>
        <w:tc>
          <w:tcPr>
            <w:tcW w:w="5760" w:type="dxa"/>
            <w:shd w:val="clear" w:color="auto" w:fill="1F4E79"/>
          </w:tcPr>
          <w:p w14:paraId="0A8C4052" w14:textId="77777777" w:rsidR="0046067B" w:rsidRDefault="00000000">
            <w:r>
              <w:rPr>
                <w:b/>
                <w:color w:val="FFFFFF"/>
                <w:sz w:val="14"/>
              </w:rPr>
              <w:t>Example AI Instruction</w:t>
            </w:r>
          </w:p>
        </w:tc>
      </w:tr>
      <w:tr w:rsidR="0046067B" w14:paraId="5BB5ED41" w14:textId="77777777">
        <w:trPr>
          <w:jc w:val="center"/>
        </w:trPr>
        <w:tc>
          <w:tcPr>
            <w:tcW w:w="2016" w:type="dxa"/>
          </w:tcPr>
          <w:p w14:paraId="3A709E63" w14:textId="77777777" w:rsidR="0046067B" w:rsidRDefault="00000000">
            <w:r>
              <w:rPr>
                <w:sz w:val="14"/>
              </w:rPr>
              <w:t>REG-TOP-NAV</w:t>
            </w:r>
          </w:p>
        </w:tc>
        <w:tc>
          <w:tcPr>
            <w:tcW w:w="2304" w:type="dxa"/>
          </w:tcPr>
          <w:p w14:paraId="0D790D57" w14:textId="77777777" w:rsidR="0046067B" w:rsidRDefault="00000000">
            <w:r>
              <w:rPr>
                <w:sz w:val="14"/>
              </w:rPr>
              <w:t>All app pages</w:t>
            </w:r>
          </w:p>
        </w:tc>
        <w:tc>
          <w:tcPr>
            <w:tcW w:w="2592" w:type="dxa"/>
          </w:tcPr>
          <w:p w14:paraId="7801801E" w14:textId="77777777" w:rsidR="0046067B" w:rsidRDefault="00000000">
            <w:r>
              <w:rPr>
                <w:sz w:val="14"/>
              </w:rPr>
              <w:t>0,0,1440,64</w:t>
            </w:r>
          </w:p>
        </w:tc>
        <w:tc>
          <w:tcPr>
            <w:tcW w:w="4608" w:type="dxa"/>
          </w:tcPr>
          <w:p w14:paraId="6C9D03F8" w14:textId="77777777" w:rsidR="0046067B" w:rsidRDefault="00000000">
            <w:r>
              <w:rPr>
                <w:sz w:val="14"/>
              </w:rPr>
              <w:t>Top navigation and global search.</w:t>
            </w:r>
          </w:p>
        </w:tc>
        <w:tc>
          <w:tcPr>
            <w:tcW w:w="5760" w:type="dxa"/>
          </w:tcPr>
          <w:p w14:paraId="5EAE31B6" w14:textId="77777777" w:rsidR="0046067B" w:rsidRDefault="00000000">
            <w:r>
              <w:rPr>
                <w:sz w:val="14"/>
              </w:rPr>
              <w:t>Check top navigation for active workspace and account status.</w:t>
            </w:r>
          </w:p>
        </w:tc>
      </w:tr>
      <w:tr w:rsidR="0046067B" w14:paraId="264CF6E2" w14:textId="77777777">
        <w:trPr>
          <w:jc w:val="center"/>
        </w:trPr>
        <w:tc>
          <w:tcPr>
            <w:tcW w:w="2016" w:type="dxa"/>
          </w:tcPr>
          <w:p w14:paraId="6D5BC428" w14:textId="77777777" w:rsidR="0046067B" w:rsidRDefault="00000000">
            <w:r>
              <w:rPr>
                <w:sz w:val="14"/>
              </w:rPr>
              <w:t>REG-LEFT-RAIL</w:t>
            </w:r>
          </w:p>
        </w:tc>
        <w:tc>
          <w:tcPr>
            <w:tcW w:w="2304" w:type="dxa"/>
          </w:tcPr>
          <w:p w14:paraId="748121CC" w14:textId="77777777" w:rsidR="0046067B" w:rsidRDefault="00000000">
            <w:r>
              <w:rPr>
                <w:sz w:val="14"/>
              </w:rPr>
              <w:t>Workspace pages</w:t>
            </w:r>
          </w:p>
        </w:tc>
        <w:tc>
          <w:tcPr>
            <w:tcW w:w="2592" w:type="dxa"/>
          </w:tcPr>
          <w:p w14:paraId="18FA8546" w14:textId="77777777" w:rsidR="0046067B" w:rsidRDefault="00000000">
            <w:r>
              <w:rPr>
                <w:sz w:val="14"/>
              </w:rPr>
              <w:t>0,64,220,900</w:t>
            </w:r>
          </w:p>
        </w:tc>
        <w:tc>
          <w:tcPr>
            <w:tcW w:w="4608" w:type="dxa"/>
          </w:tcPr>
          <w:p w14:paraId="5DD79323" w14:textId="77777777" w:rsidR="0046067B" w:rsidRDefault="00000000">
            <w:r>
              <w:rPr>
                <w:sz w:val="14"/>
              </w:rPr>
              <w:t>Left menu with modules.</w:t>
            </w:r>
          </w:p>
        </w:tc>
        <w:tc>
          <w:tcPr>
            <w:tcW w:w="5760" w:type="dxa"/>
          </w:tcPr>
          <w:p w14:paraId="32349536" w14:textId="77777777" w:rsidR="0046067B" w:rsidRDefault="00000000">
            <w:r>
              <w:rPr>
                <w:sz w:val="14"/>
              </w:rPr>
              <w:t>Use this region to switch between Dashboards, Reports, and Files.</w:t>
            </w:r>
          </w:p>
        </w:tc>
      </w:tr>
      <w:tr w:rsidR="0046067B" w14:paraId="7099FD08" w14:textId="77777777">
        <w:trPr>
          <w:jc w:val="center"/>
        </w:trPr>
        <w:tc>
          <w:tcPr>
            <w:tcW w:w="2016" w:type="dxa"/>
          </w:tcPr>
          <w:p w14:paraId="71A813C4" w14:textId="77777777" w:rsidR="0046067B" w:rsidRDefault="00000000">
            <w:r>
              <w:rPr>
                <w:sz w:val="14"/>
              </w:rPr>
              <w:t>REG-MAIN-CONTENT</w:t>
            </w:r>
          </w:p>
        </w:tc>
        <w:tc>
          <w:tcPr>
            <w:tcW w:w="2304" w:type="dxa"/>
          </w:tcPr>
          <w:p w14:paraId="580B33F9" w14:textId="77777777" w:rsidR="0046067B" w:rsidRDefault="00000000">
            <w:r>
              <w:rPr>
                <w:sz w:val="14"/>
              </w:rPr>
              <w:t>Most pages</w:t>
            </w:r>
          </w:p>
        </w:tc>
        <w:tc>
          <w:tcPr>
            <w:tcW w:w="2592" w:type="dxa"/>
          </w:tcPr>
          <w:p w14:paraId="40D5B558" w14:textId="77777777" w:rsidR="0046067B" w:rsidRDefault="00000000">
            <w:r>
              <w:rPr>
                <w:sz w:val="14"/>
              </w:rPr>
              <w:t>220,64,1180,850</w:t>
            </w:r>
          </w:p>
        </w:tc>
        <w:tc>
          <w:tcPr>
            <w:tcW w:w="4608" w:type="dxa"/>
          </w:tcPr>
          <w:p w14:paraId="619ABB4C" w14:textId="77777777" w:rsidR="0046067B" w:rsidRDefault="00000000">
            <w:r>
              <w:rPr>
                <w:sz w:val="14"/>
              </w:rPr>
              <w:t>Main content area.</w:t>
            </w:r>
          </w:p>
        </w:tc>
        <w:tc>
          <w:tcPr>
            <w:tcW w:w="5760" w:type="dxa"/>
          </w:tcPr>
          <w:p w14:paraId="081033A5" w14:textId="77777777" w:rsidR="0046067B" w:rsidRDefault="00000000">
            <w:r>
              <w:rPr>
                <w:sz w:val="14"/>
              </w:rPr>
              <w:t>Search for dashboard cards, charts, and document canvas here.</w:t>
            </w:r>
          </w:p>
        </w:tc>
      </w:tr>
      <w:tr w:rsidR="0046067B" w14:paraId="51FCFFD3" w14:textId="77777777">
        <w:trPr>
          <w:jc w:val="center"/>
        </w:trPr>
        <w:tc>
          <w:tcPr>
            <w:tcW w:w="2016" w:type="dxa"/>
          </w:tcPr>
          <w:p w14:paraId="5E8D0FAB" w14:textId="77777777" w:rsidR="0046067B" w:rsidRDefault="00000000">
            <w:r>
              <w:rPr>
                <w:sz w:val="14"/>
              </w:rPr>
              <w:t>REG-RIGHT-DRAWER</w:t>
            </w:r>
          </w:p>
        </w:tc>
        <w:tc>
          <w:tcPr>
            <w:tcW w:w="2304" w:type="dxa"/>
          </w:tcPr>
          <w:p w14:paraId="649F0563" w14:textId="77777777" w:rsidR="0046067B" w:rsidRDefault="00000000">
            <w:r>
              <w:rPr>
                <w:sz w:val="14"/>
              </w:rPr>
              <w:t>Dashboard and viewers</w:t>
            </w:r>
          </w:p>
        </w:tc>
        <w:tc>
          <w:tcPr>
            <w:tcW w:w="2592" w:type="dxa"/>
          </w:tcPr>
          <w:p w14:paraId="439E80E1" w14:textId="77777777" w:rsidR="0046067B" w:rsidRDefault="00000000">
            <w:r>
              <w:rPr>
                <w:sz w:val="14"/>
              </w:rPr>
              <w:t>1180,64,1440,850</w:t>
            </w:r>
          </w:p>
        </w:tc>
        <w:tc>
          <w:tcPr>
            <w:tcW w:w="4608" w:type="dxa"/>
          </w:tcPr>
          <w:p w14:paraId="32C31061" w14:textId="77777777" w:rsidR="0046067B" w:rsidRDefault="00000000">
            <w:r>
              <w:rPr>
                <w:sz w:val="14"/>
              </w:rPr>
              <w:t>Right drawer for artifacts, filters, metadata, notes.</w:t>
            </w:r>
          </w:p>
        </w:tc>
        <w:tc>
          <w:tcPr>
            <w:tcW w:w="5760" w:type="dxa"/>
          </w:tcPr>
          <w:p w14:paraId="00582E83" w14:textId="77777777" w:rsidR="0046067B" w:rsidRDefault="00000000">
            <w:r>
              <w:rPr>
                <w:sz w:val="14"/>
              </w:rPr>
              <w:t>Open artifact drawer here and select the supporting file.</w:t>
            </w:r>
          </w:p>
        </w:tc>
      </w:tr>
      <w:tr w:rsidR="0046067B" w14:paraId="724913F4" w14:textId="77777777">
        <w:trPr>
          <w:jc w:val="center"/>
        </w:trPr>
        <w:tc>
          <w:tcPr>
            <w:tcW w:w="2016" w:type="dxa"/>
          </w:tcPr>
          <w:p w14:paraId="71EF303F" w14:textId="77777777" w:rsidR="0046067B" w:rsidRDefault="00000000">
            <w:r>
              <w:rPr>
                <w:sz w:val="14"/>
              </w:rPr>
              <w:t>REG-TASKBAR</w:t>
            </w:r>
          </w:p>
        </w:tc>
        <w:tc>
          <w:tcPr>
            <w:tcW w:w="2304" w:type="dxa"/>
          </w:tcPr>
          <w:p w14:paraId="001ACD03" w14:textId="77777777" w:rsidR="0046067B" w:rsidRDefault="00000000">
            <w:r>
              <w:rPr>
                <w:sz w:val="14"/>
              </w:rPr>
              <w:t>Desktop only</w:t>
            </w:r>
          </w:p>
        </w:tc>
        <w:tc>
          <w:tcPr>
            <w:tcW w:w="2592" w:type="dxa"/>
          </w:tcPr>
          <w:p w14:paraId="1F37A3C4" w14:textId="77777777" w:rsidR="0046067B" w:rsidRDefault="00000000">
            <w:r>
              <w:rPr>
                <w:sz w:val="14"/>
              </w:rPr>
              <w:t>0,850,1440,900</w:t>
            </w:r>
          </w:p>
        </w:tc>
        <w:tc>
          <w:tcPr>
            <w:tcW w:w="4608" w:type="dxa"/>
          </w:tcPr>
          <w:p w14:paraId="3492481C" w14:textId="77777777" w:rsidR="0046067B" w:rsidRDefault="00000000">
            <w:r>
              <w:rPr>
                <w:sz w:val="14"/>
              </w:rPr>
              <w:t>Simulated desktop taskbar.</w:t>
            </w:r>
          </w:p>
        </w:tc>
        <w:tc>
          <w:tcPr>
            <w:tcW w:w="5760" w:type="dxa"/>
          </w:tcPr>
          <w:p w14:paraId="6AE51AFC" w14:textId="77777777" w:rsidR="0046067B" w:rsidRDefault="00000000">
            <w:r>
              <w:rPr>
                <w:sz w:val="14"/>
              </w:rPr>
              <w:t>Use taskbar to switch apps or restore minimized files.</w:t>
            </w:r>
          </w:p>
        </w:tc>
      </w:tr>
      <w:tr w:rsidR="0046067B" w14:paraId="71C3E9E8" w14:textId="77777777">
        <w:trPr>
          <w:jc w:val="center"/>
        </w:trPr>
        <w:tc>
          <w:tcPr>
            <w:tcW w:w="2016" w:type="dxa"/>
          </w:tcPr>
          <w:p w14:paraId="788F72BF" w14:textId="77777777" w:rsidR="0046067B" w:rsidRDefault="00000000">
            <w:r>
              <w:rPr>
                <w:sz w:val="14"/>
              </w:rPr>
              <w:t>REG-MODAL-CENTER</w:t>
            </w:r>
          </w:p>
        </w:tc>
        <w:tc>
          <w:tcPr>
            <w:tcW w:w="2304" w:type="dxa"/>
          </w:tcPr>
          <w:p w14:paraId="3231F403" w14:textId="77777777" w:rsidR="0046067B" w:rsidRDefault="00000000">
            <w:r>
              <w:rPr>
                <w:sz w:val="14"/>
              </w:rPr>
              <w:t>Any modal</w:t>
            </w:r>
          </w:p>
        </w:tc>
        <w:tc>
          <w:tcPr>
            <w:tcW w:w="2592" w:type="dxa"/>
          </w:tcPr>
          <w:p w14:paraId="416ADCD9" w14:textId="77777777" w:rsidR="0046067B" w:rsidRDefault="00000000">
            <w:r>
              <w:rPr>
                <w:sz w:val="14"/>
              </w:rPr>
              <w:t>420,190,1020,680</w:t>
            </w:r>
          </w:p>
        </w:tc>
        <w:tc>
          <w:tcPr>
            <w:tcW w:w="4608" w:type="dxa"/>
          </w:tcPr>
          <w:p w14:paraId="3BA74ECB" w14:textId="77777777" w:rsidR="0046067B" w:rsidRDefault="00000000">
            <w:r>
              <w:rPr>
                <w:sz w:val="14"/>
              </w:rPr>
              <w:t>Central modal or pop-up.</w:t>
            </w:r>
          </w:p>
        </w:tc>
        <w:tc>
          <w:tcPr>
            <w:tcW w:w="5760" w:type="dxa"/>
          </w:tcPr>
          <w:p w14:paraId="1C86930C" w14:textId="77777777" w:rsidR="0046067B" w:rsidRDefault="00000000">
            <w:r>
              <w:rPr>
                <w:sz w:val="14"/>
              </w:rPr>
              <w:t>Read modal title, message, and button labels before clicking.</w:t>
            </w:r>
          </w:p>
        </w:tc>
      </w:tr>
      <w:tr w:rsidR="0046067B" w14:paraId="25A6F0B8" w14:textId="77777777">
        <w:trPr>
          <w:jc w:val="center"/>
        </w:trPr>
        <w:tc>
          <w:tcPr>
            <w:tcW w:w="2016" w:type="dxa"/>
          </w:tcPr>
          <w:p w14:paraId="03F14C1E" w14:textId="77777777" w:rsidR="0046067B" w:rsidRDefault="00000000">
            <w:r>
              <w:rPr>
                <w:sz w:val="14"/>
              </w:rPr>
              <w:t>REG-PPT-SLIDE</w:t>
            </w:r>
          </w:p>
        </w:tc>
        <w:tc>
          <w:tcPr>
            <w:tcW w:w="2304" w:type="dxa"/>
          </w:tcPr>
          <w:p w14:paraId="5B01BE7D" w14:textId="77777777" w:rsidR="0046067B" w:rsidRDefault="00000000">
            <w:r>
              <w:rPr>
                <w:sz w:val="14"/>
              </w:rPr>
              <w:t>PPT viewer</w:t>
            </w:r>
          </w:p>
        </w:tc>
        <w:tc>
          <w:tcPr>
            <w:tcW w:w="2592" w:type="dxa"/>
          </w:tcPr>
          <w:p w14:paraId="6CF5A5F6" w14:textId="77777777" w:rsidR="0046067B" w:rsidRDefault="00000000">
            <w:r>
              <w:rPr>
                <w:sz w:val="14"/>
              </w:rPr>
              <w:t>270,110,1120,760</w:t>
            </w:r>
          </w:p>
        </w:tc>
        <w:tc>
          <w:tcPr>
            <w:tcW w:w="4608" w:type="dxa"/>
          </w:tcPr>
          <w:p w14:paraId="26ECC56E" w14:textId="77777777" w:rsidR="0046067B" w:rsidRDefault="00000000">
            <w:r>
              <w:rPr>
                <w:sz w:val="14"/>
              </w:rPr>
              <w:t>Active slide canvas.</w:t>
            </w:r>
          </w:p>
        </w:tc>
        <w:tc>
          <w:tcPr>
            <w:tcW w:w="5760" w:type="dxa"/>
          </w:tcPr>
          <w:p w14:paraId="645ED890" w14:textId="77777777" w:rsidR="0046067B" w:rsidRDefault="00000000">
            <w:r>
              <w:rPr>
                <w:sz w:val="14"/>
              </w:rPr>
              <w:t>Describe slide title, visuals, and key bullets.</w:t>
            </w:r>
          </w:p>
        </w:tc>
      </w:tr>
      <w:tr w:rsidR="0046067B" w14:paraId="64D007D5" w14:textId="77777777">
        <w:trPr>
          <w:jc w:val="center"/>
        </w:trPr>
        <w:tc>
          <w:tcPr>
            <w:tcW w:w="2016" w:type="dxa"/>
          </w:tcPr>
          <w:p w14:paraId="106D859C" w14:textId="77777777" w:rsidR="0046067B" w:rsidRDefault="00000000">
            <w:r>
              <w:rPr>
                <w:sz w:val="14"/>
              </w:rPr>
              <w:t>REG-EXCEL-GRID</w:t>
            </w:r>
          </w:p>
        </w:tc>
        <w:tc>
          <w:tcPr>
            <w:tcW w:w="2304" w:type="dxa"/>
          </w:tcPr>
          <w:p w14:paraId="54AB5F14" w14:textId="77777777" w:rsidR="0046067B" w:rsidRDefault="00000000">
            <w:r>
              <w:rPr>
                <w:sz w:val="14"/>
              </w:rPr>
              <w:t>Excel viewer</w:t>
            </w:r>
          </w:p>
        </w:tc>
        <w:tc>
          <w:tcPr>
            <w:tcW w:w="2592" w:type="dxa"/>
          </w:tcPr>
          <w:p w14:paraId="4D6B5EF4" w14:textId="77777777" w:rsidR="0046067B" w:rsidRDefault="00000000">
            <w:r>
              <w:rPr>
                <w:sz w:val="14"/>
              </w:rPr>
              <w:t>80,160,1360,760</w:t>
            </w:r>
          </w:p>
        </w:tc>
        <w:tc>
          <w:tcPr>
            <w:tcW w:w="4608" w:type="dxa"/>
          </w:tcPr>
          <w:p w14:paraId="2B268491" w14:textId="77777777" w:rsidR="0046067B" w:rsidRDefault="00000000">
            <w:r>
              <w:rPr>
                <w:sz w:val="14"/>
              </w:rPr>
              <w:t>Spreadsheet cells.</w:t>
            </w:r>
          </w:p>
        </w:tc>
        <w:tc>
          <w:tcPr>
            <w:tcW w:w="5760" w:type="dxa"/>
          </w:tcPr>
          <w:p w14:paraId="7FB884EA" w14:textId="77777777" w:rsidR="0046067B" w:rsidRDefault="00000000">
            <w:r>
              <w:rPr>
                <w:sz w:val="14"/>
              </w:rPr>
              <w:t>Use row/column headers to locate the target cells.</w:t>
            </w:r>
          </w:p>
        </w:tc>
      </w:tr>
      <w:tr w:rsidR="0046067B" w14:paraId="1943AFED" w14:textId="77777777">
        <w:trPr>
          <w:jc w:val="center"/>
        </w:trPr>
        <w:tc>
          <w:tcPr>
            <w:tcW w:w="2016" w:type="dxa"/>
          </w:tcPr>
          <w:p w14:paraId="1BC955C4" w14:textId="77777777" w:rsidR="0046067B" w:rsidRDefault="00000000">
            <w:r>
              <w:rPr>
                <w:sz w:val="14"/>
              </w:rPr>
              <w:t>REG-WORD-PAGE</w:t>
            </w:r>
          </w:p>
        </w:tc>
        <w:tc>
          <w:tcPr>
            <w:tcW w:w="2304" w:type="dxa"/>
          </w:tcPr>
          <w:p w14:paraId="15EBFC73" w14:textId="77777777" w:rsidR="0046067B" w:rsidRDefault="00000000">
            <w:r>
              <w:rPr>
                <w:sz w:val="14"/>
              </w:rPr>
              <w:t>Word viewer</w:t>
            </w:r>
          </w:p>
        </w:tc>
        <w:tc>
          <w:tcPr>
            <w:tcW w:w="2592" w:type="dxa"/>
          </w:tcPr>
          <w:p w14:paraId="19407CC1" w14:textId="77777777" w:rsidR="0046067B" w:rsidRDefault="00000000">
            <w:r>
              <w:rPr>
                <w:sz w:val="14"/>
              </w:rPr>
              <w:t>310,100,1120,820</w:t>
            </w:r>
          </w:p>
        </w:tc>
        <w:tc>
          <w:tcPr>
            <w:tcW w:w="4608" w:type="dxa"/>
          </w:tcPr>
          <w:p w14:paraId="59FEBBB3" w14:textId="77777777" w:rsidR="0046067B" w:rsidRDefault="00000000">
            <w:r>
              <w:rPr>
                <w:sz w:val="14"/>
              </w:rPr>
              <w:t>Document page view.</w:t>
            </w:r>
          </w:p>
        </w:tc>
        <w:tc>
          <w:tcPr>
            <w:tcW w:w="5760" w:type="dxa"/>
          </w:tcPr>
          <w:p w14:paraId="1C7395BA" w14:textId="77777777" w:rsidR="0046067B" w:rsidRDefault="00000000">
            <w:r>
              <w:rPr>
                <w:sz w:val="14"/>
              </w:rPr>
              <w:t>Read heading and paragraph content visible on the page.</w:t>
            </w:r>
          </w:p>
        </w:tc>
      </w:tr>
    </w:tbl>
    <w:p w14:paraId="54C0E925" w14:textId="77777777" w:rsidR="0046067B" w:rsidRDefault="0046067B"/>
    <w:p w14:paraId="07BD0650" w14:textId="77777777" w:rsidR="0046067B" w:rsidRDefault="00000000">
      <w:pPr>
        <w:pStyle w:val="Heading1"/>
      </w:pPr>
      <w:r>
        <w:t>6. Element Target Registry</w:t>
      </w:r>
    </w:p>
    <w:p w14:paraId="79A7E4AE" w14:textId="77777777" w:rsidR="0046067B" w:rsidRDefault="00000000">
      <w:r>
        <w:t>The AI should prefer stable selectors and accessible names. Coordinates are fallbacks when selectors are unavailable. Always validate visibility before action.</w:t>
      </w:r>
    </w:p>
    <w:tbl>
      <w:tblPr>
        <w:tblStyle w:val="TableGrid"/>
        <w:tblW w:w="0" w:type="auto"/>
        <w:jc w:val="center"/>
        <w:tblLook w:val="04A0" w:firstRow="1" w:lastRow="0" w:firstColumn="1" w:lastColumn="0" w:noHBand="0" w:noVBand="1"/>
      </w:tblPr>
      <w:tblGrid>
        <w:gridCol w:w="1167"/>
        <w:gridCol w:w="1400"/>
        <w:gridCol w:w="2082"/>
        <w:gridCol w:w="1376"/>
        <w:gridCol w:w="3771"/>
        <w:gridCol w:w="2337"/>
        <w:gridCol w:w="2401"/>
      </w:tblGrid>
      <w:tr w:rsidR="0046067B" w14:paraId="761DC4A2" w14:textId="77777777">
        <w:trPr>
          <w:tblHeader/>
          <w:jc w:val="center"/>
        </w:trPr>
        <w:tc>
          <w:tcPr>
            <w:tcW w:w="1440" w:type="dxa"/>
            <w:shd w:val="clear" w:color="auto" w:fill="1F4E79"/>
          </w:tcPr>
          <w:p w14:paraId="38FCDB33" w14:textId="77777777" w:rsidR="0046067B" w:rsidRDefault="00000000">
            <w:r>
              <w:rPr>
                <w:b/>
                <w:color w:val="FFFFFF"/>
                <w:sz w:val="14"/>
              </w:rPr>
              <w:t>Element ID</w:t>
            </w:r>
          </w:p>
        </w:tc>
        <w:tc>
          <w:tcPr>
            <w:tcW w:w="1584" w:type="dxa"/>
            <w:shd w:val="clear" w:color="auto" w:fill="1F4E79"/>
          </w:tcPr>
          <w:p w14:paraId="57721442" w14:textId="77777777" w:rsidR="0046067B" w:rsidRDefault="00000000">
            <w:r>
              <w:rPr>
                <w:b/>
                <w:color w:val="FFFFFF"/>
                <w:sz w:val="14"/>
              </w:rPr>
              <w:t>Screen ID</w:t>
            </w:r>
          </w:p>
        </w:tc>
        <w:tc>
          <w:tcPr>
            <w:tcW w:w="2880" w:type="dxa"/>
            <w:shd w:val="clear" w:color="auto" w:fill="1F4E79"/>
          </w:tcPr>
          <w:p w14:paraId="4E8014EC" w14:textId="77777777" w:rsidR="0046067B" w:rsidRDefault="00000000">
            <w:r>
              <w:rPr>
                <w:b/>
                <w:color w:val="FFFFFF"/>
                <w:sz w:val="14"/>
              </w:rPr>
              <w:t>Element Name</w:t>
            </w:r>
          </w:p>
        </w:tc>
        <w:tc>
          <w:tcPr>
            <w:tcW w:w="1728" w:type="dxa"/>
            <w:shd w:val="clear" w:color="auto" w:fill="1F4E79"/>
          </w:tcPr>
          <w:p w14:paraId="22AF7F9F" w14:textId="77777777" w:rsidR="0046067B" w:rsidRDefault="00000000">
            <w:r>
              <w:rPr>
                <w:b/>
                <w:color w:val="FFFFFF"/>
                <w:sz w:val="14"/>
              </w:rPr>
              <w:t>Type</w:t>
            </w:r>
          </w:p>
        </w:tc>
        <w:tc>
          <w:tcPr>
            <w:tcW w:w="4320" w:type="dxa"/>
            <w:shd w:val="clear" w:color="auto" w:fill="1F4E79"/>
          </w:tcPr>
          <w:p w14:paraId="41BFC117" w14:textId="77777777" w:rsidR="0046067B" w:rsidRDefault="00000000">
            <w:r>
              <w:rPr>
                <w:b/>
                <w:color w:val="FFFFFF"/>
                <w:sz w:val="14"/>
              </w:rPr>
              <w:t>Selector / Locator</w:t>
            </w:r>
          </w:p>
        </w:tc>
        <w:tc>
          <w:tcPr>
            <w:tcW w:w="3312" w:type="dxa"/>
            <w:shd w:val="clear" w:color="auto" w:fill="1F4E79"/>
          </w:tcPr>
          <w:p w14:paraId="745F7062" w14:textId="77777777" w:rsidR="0046067B" w:rsidRDefault="00000000">
            <w:r>
              <w:rPr>
                <w:b/>
                <w:color w:val="FFFFFF"/>
                <w:sz w:val="14"/>
              </w:rPr>
              <w:t>Fallback Location</w:t>
            </w:r>
          </w:p>
        </w:tc>
        <w:tc>
          <w:tcPr>
            <w:tcW w:w="3456" w:type="dxa"/>
            <w:shd w:val="clear" w:color="auto" w:fill="1F4E79"/>
          </w:tcPr>
          <w:p w14:paraId="0C67686D" w14:textId="77777777" w:rsidR="0046067B" w:rsidRDefault="00000000">
            <w:r>
              <w:rPr>
                <w:b/>
                <w:color w:val="FFFFFF"/>
                <w:sz w:val="14"/>
              </w:rPr>
              <w:t>Required Action</w:t>
            </w:r>
          </w:p>
        </w:tc>
      </w:tr>
      <w:tr w:rsidR="0046067B" w14:paraId="1D095DA5" w14:textId="77777777">
        <w:trPr>
          <w:jc w:val="center"/>
        </w:trPr>
        <w:tc>
          <w:tcPr>
            <w:tcW w:w="1440" w:type="dxa"/>
          </w:tcPr>
          <w:p w14:paraId="6F0D6D0A" w14:textId="77777777" w:rsidR="0046067B" w:rsidRDefault="00000000">
            <w:r>
              <w:rPr>
                <w:sz w:val="14"/>
              </w:rPr>
              <w:t>EL-001</w:t>
            </w:r>
          </w:p>
        </w:tc>
        <w:tc>
          <w:tcPr>
            <w:tcW w:w="1584" w:type="dxa"/>
          </w:tcPr>
          <w:p w14:paraId="711D11F0" w14:textId="77777777" w:rsidR="0046067B" w:rsidRDefault="00000000">
            <w:r>
              <w:rPr>
                <w:sz w:val="14"/>
              </w:rPr>
              <w:t>SCR-001-LOGIN</w:t>
            </w:r>
          </w:p>
        </w:tc>
        <w:tc>
          <w:tcPr>
            <w:tcW w:w="2880" w:type="dxa"/>
          </w:tcPr>
          <w:p w14:paraId="03462764" w14:textId="77777777" w:rsidR="0046067B" w:rsidRDefault="00000000">
            <w:r>
              <w:rPr>
                <w:sz w:val="14"/>
              </w:rPr>
              <w:t>Username field</w:t>
            </w:r>
          </w:p>
        </w:tc>
        <w:tc>
          <w:tcPr>
            <w:tcW w:w="1728" w:type="dxa"/>
          </w:tcPr>
          <w:p w14:paraId="3561DCE7" w14:textId="77777777" w:rsidR="0046067B" w:rsidRDefault="00000000">
            <w:r>
              <w:rPr>
                <w:sz w:val="14"/>
              </w:rPr>
              <w:t>Input</w:t>
            </w:r>
          </w:p>
        </w:tc>
        <w:tc>
          <w:tcPr>
            <w:tcW w:w="4320" w:type="dxa"/>
          </w:tcPr>
          <w:p w14:paraId="06645EE5" w14:textId="77777777" w:rsidR="0046067B" w:rsidRDefault="00000000">
            <w:r>
              <w:rPr>
                <w:sz w:val="14"/>
              </w:rPr>
              <w:t>input[name="username"], aria-label="Username"</w:t>
            </w:r>
          </w:p>
        </w:tc>
        <w:tc>
          <w:tcPr>
            <w:tcW w:w="3312" w:type="dxa"/>
          </w:tcPr>
          <w:p w14:paraId="53991A8F" w14:textId="77777777" w:rsidR="0046067B" w:rsidRDefault="00000000">
            <w:r>
              <w:rPr>
                <w:sz w:val="14"/>
              </w:rPr>
              <w:t>REG-MODAL-CENTER x=610 y=340</w:t>
            </w:r>
          </w:p>
        </w:tc>
        <w:tc>
          <w:tcPr>
            <w:tcW w:w="3456" w:type="dxa"/>
          </w:tcPr>
          <w:p w14:paraId="339CAF99" w14:textId="77777777" w:rsidR="0046067B" w:rsidRDefault="00000000">
            <w:r>
              <w:rPr>
                <w:sz w:val="14"/>
              </w:rPr>
              <w:t>Type username</w:t>
            </w:r>
          </w:p>
        </w:tc>
      </w:tr>
      <w:tr w:rsidR="0046067B" w14:paraId="305E5BA7" w14:textId="77777777">
        <w:trPr>
          <w:jc w:val="center"/>
        </w:trPr>
        <w:tc>
          <w:tcPr>
            <w:tcW w:w="1440" w:type="dxa"/>
          </w:tcPr>
          <w:p w14:paraId="0B5A4D59" w14:textId="77777777" w:rsidR="0046067B" w:rsidRDefault="00000000">
            <w:r>
              <w:rPr>
                <w:sz w:val="14"/>
              </w:rPr>
              <w:t>EL-002</w:t>
            </w:r>
          </w:p>
        </w:tc>
        <w:tc>
          <w:tcPr>
            <w:tcW w:w="1584" w:type="dxa"/>
          </w:tcPr>
          <w:p w14:paraId="225610F9" w14:textId="77777777" w:rsidR="0046067B" w:rsidRDefault="00000000">
            <w:r>
              <w:rPr>
                <w:sz w:val="14"/>
              </w:rPr>
              <w:t>SCR-001-LOGIN</w:t>
            </w:r>
          </w:p>
        </w:tc>
        <w:tc>
          <w:tcPr>
            <w:tcW w:w="2880" w:type="dxa"/>
          </w:tcPr>
          <w:p w14:paraId="5AD5D86D" w14:textId="77777777" w:rsidR="0046067B" w:rsidRDefault="00000000">
            <w:r>
              <w:rPr>
                <w:sz w:val="14"/>
              </w:rPr>
              <w:t>Password field</w:t>
            </w:r>
          </w:p>
        </w:tc>
        <w:tc>
          <w:tcPr>
            <w:tcW w:w="1728" w:type="dxa"/>
          </w:tcPr>
          <w:p w14:paraId="58DCC1BC" w14:textId="77777777" w:rsidR="0046067B" w:rsidRDefault="00000000">
            <w:r>
              <w:rPr>
                <w:sz w:val="14"/>
              </w:rPr>
              <w:t>Input</w:t>
            </w:r>
          </w:p>
        </w:tc>
        <w:tc>
          <w:tcPr>
            <w:tcW w:w="4320" w:type="dxa"/>
          </w:tcPr>
          <w:p w14:paraId="280137F8" w14:textId="77777777" w:rsidR="0046067B" w:rsidRDefault="00000000">
            <w:r>
              <w:rPr>
                <w:sz w:val="14"/>
              </w:rPr>
              <w:t>input[name="password"], aria-label="Password"</w:t>
            </w:r>
          </w:p>
        </w:tc>
        <w:tc>
          <w:tcPr>
            <w:tcW w:w="3312" w:type="dxa"/>
          </w:tcPr>
          <w:p w14:paraId="51CCE36F" w14:textId="77777777" w:rsidR="0046067B" w:rsidRDefault="00000000">
            <w:r>
              <w:rPr>
                <w:sz w:val="14"/>
              </w:rPr>
              <w:t>REG-MODAL-CENTER x=610 y=405</w:t>
            </w:r>
          </w:p>
        </w:tc>
        <w:tc>
          <w:tcPr>
            <w:tcW w:w="3456" w:type="dxa"/>
          </w:tcPr>
          <w:p w14:paraId="3C3DF7F6" w14:textId="77777777" w:rsidR="0046067B" w:rsidRDefault="00000000">
            <w:r>
              <w:rPr>
                <w:sz w:val="14"/>
              </w:rPr>
              <w:t>Type password token</w:t>
            </w:r>
          </w:p>
        </w:tc>
      </w:tr>
      <w:tr w:rsidR="0046067B" w14:paraId="04001EB0" w14:textId="77777777">
        <w:trPr>
          <w:jc w:val="center"/>
        </w:trPr>
        <w:tc>
          <w:tcPr>
            <w:tcW w:w="1440" w:type="dxa"/>
          </w:tcPr>
          <w:p w14:paraId="2EEEF3DB" w14:textId="77777777" w:rsidR="0046067B" w:rsidRDefault="00000000">
            <w:r>
              <w:rPr>
                <w:sz w:val="14"/>
              </w:rPr>
              <w:t>EL-003</w:t>
            </w:r>
          </w:p>
        </w:tc>
        <w:tc>
          <w:tcPr>
            <w:tcW w:w="1584" w:type="dxa"/>
          </w:tcPr>
          <w:p w14:paraId="200DD866" w14:textId="77777777" w:rsidR="0046067B" w:rsidRDefault="00000000">
            <w:r>
              <w:rPr>
                <w:sz w:val="14"/>
              </w:rPr>
              <w:t>SCR-001-LOGIN</w:t>
            </w:r>
          </w:p>
        </w:tc>
        <w:tc>
          <w:tcPr>
            <w:tcW w:w="2880" w:type="dxa"/>
          </w:tcPr>
          <w:p w14:paraId="4E33919A" w14:textId="77777777" w:rsidR="0046067B" w:rsidRDefault="00000000">
            <w:r>
              <w:rPr>
                <w:sz w:val="14"/>
              </w:rPr>
              <w:t>Sign In button</w:t>
            </w:r>
          </w:p>
        </w:tc>
        <w:tc>
          <w:tcPr>
            <w:tcW w:w="1728" w:type="dxa"/>
          </w:tcPr>
          <w:p w14:paraId="2B65A4E7" w14:textId="77777777" w:rsidR="0046067B" w:rsidRDefault="00000000">
            <w:r>
              <w:rPr>
                <w:sz w:val="14"/>
              </w:rPr>
              <w:t>Button</w:t>
            </w:r>
          </w:p>
        </w:tc>
        <w:tc>
          <w:tcPr>
            <w:tcW w:w="4320" w:type="dxa"/>
          </w:tcPr>
          <w:p w14:paraId="7573F13B" w14:textId="77777777" w:rsidR="0046067B" w:rsidRDefault="00000000">
            <w:r>
              <w:rPr>
                <w:sz w:val="14"/>
              </w:rPr>
              <w:t>button:has-text("Sign In")</w:t>
            </w:r>
          </w:p>
        </w:tc>
        <w:tc>
          <w:tcPr>
            <w:tcW w:w="3312" w:type="dxa"/>
          </w:tcPr>
          <w:p w14:paraId="7BFA50ED" w14:textId="77777777" w:rsidR="0046067B" w:rsidRDefault="00000000">
            <w:r>
              <w:rPr>
                <w:sz w:val="14"/>
              </w:rPr>
              <w:t>REG-MODAL-CENTER x=720 y=470</w:t>
            </w:r>
          </w:p>
        </w:tc>
        <w:tc>
          <w:tcPr>
            <w:tcW w:w="3456" w:type="dxa"/>
          </w:tcPr>
          <w:p w14:paraId="4CFF94E6" w14:textId="77777777" w:rsidR="0046067B" w:rsidRDefault="00000000">
            <w:r>
              <w:rPr>
                <w:sz w:val="14"/>
              </w:rPr>
              <w:t>Click</w:t>
            </w:r>
          </w:p>
        </w:tc>
      </w:tr>
      <w:tr w:rsidR="0046067B" w14:paraId="6DD479F7" w14:textId="77777777">
        <w:trPr>
          <w:jc w:val="center"/>
        </w:trPr>
        <w:tc>
          <w:tcPr>
            <w:tcW w:w="1440" w:type="dxa"/>
          </w:tcPr>
          <w:p w14:paraId="13A60554" w14:textId="77777777" w:rsidR="0046067B" w:rsidRDefault="00000000">
            <w:r>
              <w:rPr>
                <w:sz w:val="14"/>
              </w:rPr>
              <w:t>EL-004</w:t>
            </w:r>
          </w:p>
        </w:tc>
        <w:tc>
          <w:tcPr>
            <w:tcW w:w="1584" w:type="dxa"/>
          </w:tcPr>
          <w:p w14:paraId="6327349D" w14:textId="77777777" w:rsidR="0046067B" w:rsidRDefault="00000000">
            <w:r>
              <w:rPr>
                <w:sz w:val="14"/>
              </w:rPr>
              <w:t>SCR-002-DESKTOP</w:t>
            </w:r>
          </w:p>
        </w:tc>
        <w:tc>
          <w:tcPr>
            <w:tcW w:w="2880" w:type="dxa"/>
          </w:tcPr>
          <w:p w14:paraId="721A67B7" w14:textId="77777777" w:rsidR="0046067B" w:rsidRDefault="00000000">
            <w:r>
              <w:rPr>
                <w:sz w:val="14"/>
              </w:rPr>
              <w:t>Analytics Portal icon</w:t>
            </w:r>
          </w:p>
        </w:tc>
        <w:tc>
          <w:tcPr>
            <w:tcW w:w="1728" w:type="dxa"/>
          </w:tcPr>
          <w:p w14:paraId="7A09BAE8" w14:textId="77777777" w:rsidR="0046067B" w:rsidRDefault="00000000">
            <w:r>
              <w:rPr>
                <w:sz w:val="14"/>
              </w:rPr>
              <w:t>Desktop Icon</w:t>
            </w:r>
          </w:p>
        </w:tc>
        <w:tc>
          <w:tcPr>
            <w:tcW w:w="4320" w:type="dxa"/>
          </w:tcPr>
          <w:p w14:paraId="625457FB" w14:textId="77777777" w:rsidR="0046067B" w:rsidRDefault="00000000">
            <w:r>
              <w:rPr>
                <w:sz w:val="14"/>
              </w:rPr>
              <w:t>aria-label="Analytics Portal"</w:t>
            </w:r>
          </w:p>
        </w:tc>
        <w:tc>
          <w:tcPr>
            <w:tcW w:w="3312" w:type="dxa"/>
          </w:tcPr>
          <w:p w14:paraId="58C02235" w14:textId="77777777" w:rsidR="0046067B" w:rsidRDefault="00000000">
            <w:r>
              <w:rPr>
                <w:sz w:val="14"/>
              </w:rPr>
              <w:t>REG-MAIN-CONTENT x=180 y=170</w:t>
            </w:r>
          </w:p>
        </w:tc>
        <w:tc>
          <w:tcPr>
            <w:tcW w:w="3456" w:type="dxa"/>
          </w:tcPr>
          <w:p w14:paraId="5DED25EA" w14:textId="77777777" w:rsidR="0046067B" w:rsidRDefault="00000000">
            <w:r>
              <w:rPr>
                <w:sz w:val="14"/>
              </w:rPr>
              <w:t>Double-click</w:t>
            </w:r>
          </w:p>
        </w:tc>
      </w:tr>
      <w:tr w:rsidR="0046067B" w14:paraId="28B5CAD4" w14:textId="77777777">
        <w:trPr>
          <w:jc w:val="center"/>
        </w:trPr>
        <w:tc>
          <w:tcPr>
            <w:tcW w:w="1440" w:type="dxa"/>
          </w:tcPr>
          <w:p w14:paraId="0B57F185" w14:textId="77777777" w:rsidR="0046067B" w:rsidRDefault="00000000">
            <w:r>
              <w:rPr>
                <w:sz w:val="14"/>
              </w:rPr>
              <w:t>EL-005</w:t>
            </w:r>
          </w:p>
        </w:tc>
        <w:tc>
          <w:tcPr>
            <w:tcW w:w="1584" w:type="dxa"/>
          </w:tcPr>
          <w:p w14:paraId="47D9274D" w14:textId="77777777" w:rsidR="0046067B" w:rsidRDefault="00000000">
            <w:r>
              <w:rPr>
                <w:sz w:val="14"/>
              </w:rPr>
              <w:t>SCR-004-SALES-WORKSPACE</w:t>
            </w:r>
          </w:p>
        </w:tc>
        <w:tc>
          <w:tcPr>
            <w:tcW w:w="2880" w:type="dxa"/>
          </w:tcPr>
          <w:p w14:paraId="70C58059" w14:textId="77777777" w:rsidR="0046067B" w:rsidRDefault="00000000">
            <w:r>
              <w:rPr>
                <w:sz w:val="14"/>
              </w:rPr>
              <w:t>Q4 Forecast Dashboard card</w:t>
            </w:r>
          </w:p>
        </w:tc>
        <w:tc>
          <w:tcPr>
            <w:tcW w:w="1728" w:type="dxa"/>
          </w:tcPr>
          <w:p w14:paraId="63D9CC31" w14:textId="77777777" w:rsidR="0046067B" w:rsidRDefault="00000000">
            <w:r>
              <w:rPr>
                <w:sz w:val="14"/>
              </w:rPr>
              <w:t>Card / Link</w:t>
            </w:r>
          </w:p>
        </w:tc>
        <w:tc>
          <w:tcPr>
            <w:tcW w:w="4320" w:type="dxa"/>
          </w:tcPr>
          <w:p w14:paraId="357B695D" w14:textId="77777777" w:rsidR="0046067B" w:rsidRDefault="00000000">
            <w:r>
              <w:rPr>
                <w:sz w:val="14"/>
              </w:rPr>
              <w:t>data-testid="dashboard-card-q4-forecast"</w:t>
            </w:r>
          </w:p>
        </w:tc>
        <w:tc>
          <w:tcPr>
            <w:tcW w:w="3312" w:type="dxa"/>
          </w:tcPr>
          <w:p w14:paraId="5A85EE66" w14:textId="77777777" w:rsidR="0046067B" w:rsidRDefault="00000000">
            <w:r>
              <w:rPr>
                <w:sz w:val="14"/>
              </w:rPr>
              <w:t>REG-MAIN-CONTENT x=465 y=230</w:t>
            </w:r>
          </w:p>
        </w:tc>
        <w:tc>
          <w:tcPr>
            <w:tcW w:w="3456" w:type="dxa"/>
          </w:tcPr>
          <w:p w14:paraId="5F17A22F" w14:textId="77777777" w:rsidR="0046067B" w:rsidRDefault="00000000">
            <w:r>
              <w:rPr>
                <w:sz w:val="14"/>
              </w:rPr>
              <w:t>Click</w:t>
            </w:r>
          </w:p>
        </w:tc>
      </w:tr>
      <w:tr w:rsidR="0046067B" w14:paraId="42672704" w14:textId="77777777">
        <w:trPr>
          <w:jc w:val="center"/>
        </w:trPr>
        <w:tc>
          <w:tcPr>
            <w:tcW w:w="1440" w:type="dxa"/>
          </w:tcPr>
          <w:p w14:paraId="6132F41D" w14:textId="77777777" w:rsidR="0046067B" w:rsidRDefault="00000000">
            <w:r>
              <w:rPr>
                <w:sz w:val="14"/>
              </w:rPr>
              <w:t>EL-006</w:t>
            </w:r>
          </w:p>
        </w:tc>
        <w:tc>
          <w:tcPr>
            <w:tcW w:w="1584" w:type="dxa"/>
          </w:tcPr>
          <w:p w14:paraId="7ACBF936" w14:textId="77777777" w:rsidR="0046067B" w:rsidRDefault="00000000">
            <w:r>
              <w:rPr>
                <w:sz w:val="14"/>
              </w:rPr>
              <w:t>SCR-005-FORECAST-DASHBOARD</w:t>
            </w:r>
          </w:p>
        </w:tc>
        <w:tc>
          <w:tcPr>
            <w:tcW w:w="2880" w:type="dxa"/>
          </w:tcPr>
          <w:p w14:paraId="7E249668" w14:textId="77777777" w:rsidR="0046067B" w:rsidRDefault="00000000">
            <w:r>
              <w:rPr>
                <w:sz w:val="14"/>
              </w:rPr>
              <w:t>Forecast Variance tile</w:t>
            </w:r>
          </w:p>
        </w:tc>
        <w:tc>
          <w:tcPr>
            <w:tcW w:w="1728" w:type="dxa"/>
          </w:tcPr>
          <w:p w14:paraId="5CAB157B" w14:textId="77777777" w:rsidR="0046067B" w:rsidRDefault="00000000">
            <w:r>
              <w:rPr>
                <w:sz w:val="14"/>
              </w:rPr>
              <w:t>KPI Tile</w:t>
            </w:r>
          </w:p>
        </w:tc>
        <w:tc>
          <w:tcPr>
            <w:tcW w:w="4320" w:type="dxa"/>
          </w:tcPr>
          <w:p w14:paraId="2A63F9B5" w14:textId="77777777" w:rsidR="0046067B" w:rsidRDefault="00000000">
            <w:r>
              <w:rPr>
                <w:sz w:val="14"/>
              </w:rPr>
              <w:t>data-testid="tile-forecast-variance"</w:t>
            </w:r>
          </w:p>
        </w:tc>
        <w:tc>
          <w:tcPr>
            <w:tcW w:w="3312" w:type="dxa"/>
          </w:tcPr>
          <w:p w14:paraId="586F6F6A" w14:textId="77777777" w:rsidR="0046067B" w:rsidRDefault="00000000">
            <w:r>
              <w:rPr>
                <w:sz w:val="14"/>
              </w:rPr>
              <w:t>REG-MAIN-CONTENT x=725 y=240</w:t>
            </w:r>
          </w:p>
        </w:tc>
        <w:tc>
          <w:tcPr>
            <w:tcW w:w="3456" w:type="dxa"/>
          </w:tcPr>
          <w:p w14:paraId="46122D78" w14:textId="77777777" w:rsidR="0046067B" w:rsidRDefault="00000000">
            <w:r>
              <w:rPr>
                <w:sz w:val="14"/>
              </w:rPr>
              <w:t>Click for drilldown</w:t>
            </w:r>
          </w:p>
        </w:tc>
      </w:tr>
      <w:tr w:rsidR="0046067B" w14:paraId="69C6C252" w14:textId="77777777">
        <w:trPr>
          <w:jc w:val="center"/>
        </w:trPr>
        <w:tc>
          <w:tcPr>
            <w:tcW w:w="1440" w:type="dxa"/>
          </w:tcPr>
          <w:p w14:paraId="0A5096CE" w14:textId="77777777" w:rsidR="0046067B" w:rsidRDefault="00000000">
            <w:r>
              <w:rPr>
                <w:sz w:val="14"/>
              </w:rPr>
              <w:t>EL-007</w:t>
            </w:r>
          </w:p>
        </w:tc>
        <w:tc>
          <w:tcPr>
            <w:tcW w:w="1584" w:type="dxa"/>
          </w:tcPr>
          <w:p w14:paraId="50B601DA" w14:textId="77777777" w:rsidR="0046067B" w:rsidRDefault="00000000">
            <w:r>
              <w:rPr>
                <w:sz w:val="14"/>
              </w:rPr>
              <w:t>SCR-006-DRILLDOWN</w:t>
            </w:r>
          </w:p>
        </w:tc>
        <w:tc>
          <w:tcPr>
            <w:tcW w:w="2880" w:type="dxa"/>
          </w:tcPr>
          <w:p w14:paraId="7171D7B1" w14:textId="77777777" w:rsidR="0046067B" w:rsidRDefault="00000000">
            <w:r>
              <w:rPr>
                <w:sz w:val="14"/>
              </w:rPr>
              <w:t>Region filter dropdown</w:t>
            </w:r>
          </w:p>
        </w:tc>
        <w:tc>
          <w:tcPr>
            <w:tcW w:w="1728" w:type="dxa"/>
          </w:tcPr>
          <w:p w14:paraId="376C96CA" w14:textId="77777777" w:rsidR="0046067B" w:rsidRDefault="00000000">
            <w:r>
              <w:rPr>
                <w:sz w:val="14"/>
              </w:rPr>
              <w:t>Dropdown</w:t>
            </w:r>
          </w:p>
        </w:tc>
        <w:tc>
          <w:tcPr>
            <w:tcW w:w="4320" w:type="dxa"/>
          </w:tcPr>
          <w:p w14:paraId="5BE19607" w14:textId="77777777" w:rsidR="0046067B" w:rsidRDefault="00000000">
            <w:r>
              <w:rPr>
                <w:sz w:val="14"/>
              </w:rPr>
              <w:t>aria-label="Region Filter"</w:t>
            </w:r>
          </w:p>
        </w:tc>
        <w:tc>
          <w:tcPr>
            <w:tcW w:w="3312" w:type="dxa"/>
          </w:tcPr>
          <w:p w14:paraId="784571CB" w14:textId="77777777" w:rsidR="0046067B" w:rsidRDefault="00000000">
            <w:r>
              <w:rPr>
                <w:sz w:val="14"/>
              </w:rPr>
              <w:t>REG-RIGHT-DRAWER x=1240 y=150</w:t>
            </w:r>
          </w:p>
        </w:tc>
        <w:tc>
          <w:tcPr>
            <w:tcW w:w="3456" w:type="dxa"/>
          </w:tcPr>
          <w:p w14:paraId="1B2B5E20" w14:textId="77777777" w:rsidR="0046067B" w:rsidRDefault="00000000">
            <w:r>
              <w:rPr>
                <w:sz w:val="14"/>
              </w:rPr>
              <w:t>Select target region</w:t>
            </w:r>
          </w:p>
        </w:tc>
      </w:tr>
      <w:tr w:rsidR="0046067B" w14:paraId="38D69EEE" w14:textId="77777777">
        <w:trPr>
          <w:jc w:val="center"/>
        </w:trPr>
        <w:tc>
          <w:tcPr>
            <w:tcW w:w="1440" w:type="dxa"/>
          </w:tcPr>
          <w:p w14:paraId="0919B5AF" w14:textId="77777777" w:rsidR="0046067B" w:rsidRDefault="00000000">
            <w:r>
              <w:rPr>
                <w:sz w:val="14"/>
              </w:rPr>
              <w:t>EL-008</w:t>
            </w:r>
          </w:p>
        </w:tc>
        <w:tc>
          <w:tcPr>
            <w:tcW w:w="1584" w:type="dxa"/>
          </w:tcPr>
          <w:p w14:paraId="3A5BB1A6" w14:textId="77777777" w:rsidR="0046067B" w:rsidRDefault="00000000">
            <w:r>
              <w:rPr>
                <w:sz w:val="14"/>
              </w:rPr>
              <w:t>SCR-005-FORECAST-DASHBOARD</w:t>
            </w:r>
          </w:p>
        </w:tc>
        <w:tc>
          <w:tcPr>
            <w:tcW w:w="2880" w:type="dxa"/>
          </w:tcPr>
          <w:p w14:paraId="6ABAF42F" w14:textId="77777777" w:rsidR="0046067B" w:rsidRDefault="00000000">
            <w:r>
              <w:rPr>
                <w:sz w:val="14"/>
              </w:rPr>
              <w:t>Artifact drawer button</w:t>
            </w:r>
          </w:p>
        </w:tc>
        <w:tc>
          <w:tcPr>
            <w:tcW w:w="1728" w:type="dxa"/>
          </w:tcPr>
          <w:p w14:paraId="2136A8D6" w14:textId="77777777" w:rsidR="0046067B" w:rsidRDefault="00000000">
            <w:r>
              <w:rPr>
                <w:sz w:val="14"/>
              </w:rPr>
              <w:t>Button</w:t>
            </w:r>
          </w:p>
        </w:tc>
        <w:tc>
          <w:tcPr>
            <w:tcW w:w="4320" w:type="dxa"/>
          </w:tcPr>
          <w:p w14:paraId="48F7D396" w14:textId="77777777" w:rsidR="0046067B" w:rsidRDefault="00000000">
            <w:r>
              <w:rPr>
                <w:sz w:val="14"/>
              </w:rPr>
              <w:t>aria-label="Open artifacts"</w:t>
            </w:r>
          </w:p>
        </w:tc>
        <w:tc>
          <w:tcPr>
            <w:tcW w:w="3312" w:type="dxa"/>
          </w:tcPr>
          <w:p w14:paraId="667D0405" w14:textId="77777777" w:rsidR="0046067B" w:rsidRDefault="00000000">
            <w:r>
              <w:rPr>
                <w:sz w:val="14"/>
              </w:rPr>
              <w:t>REG-RIGHT-DRAWER x=1390 y=115</w:t>
            </w:r>
          </w:p>
        </w:tc>
        <w:tc>
          <w:tcPr>
            <w:tcW w:w="3456" w:type="dxa"/>
          </w:tcPr>
          <w:p w14:paraId="65102E8C" w14:textId="77777777" w:rsidR="0046067B" w:rsidRDefault="00000000">
            <w:r>
              <w:rPr>
                <w:sz w:val="14"/>
              </w:rPr>
              <w:t>Click</w:t>
            </w:r>
          </w:p>
        </w:tc>
      </w:tr>
      <w:tr w:rsidR="0046067B" w14:paraId="49346469" w14:textId="77777777">
        <w:trPr>
          <w:jc w:val="center"/>
        </w:trPr>
        <w:tc>
          <w:tcPr>
            <w:tcW w:w="1440" w:type="dxa"/>
          </w:tcPr>
          <w:p w14:paraId="1C9BE3C9" w14:textId="77777777" w:rsidR="0046067B" w:rsidRDefault="00000000">
            <w:r>
              <w:rPr>
                <w:sz w:val="14"/>
              </w:rPr>
              <w:t>EL-009</w:t>
            </w:r>
          </w:p>
        </w:tc>
        <w:tc>
          <w:tcPr>
            <w:tcW w:w="1584" w:type="dxa"/>
          </w:tcPr>
          <w:p w14:paraId="237E48E6" w14:textId="77777777" w:rsidR="0046067B" w:rsidRDefault="00000000">
            <w:r>
              <w:rPr>
                <w:sz w:val="14"/>
              </w:rPr>
              <w:t>SCR-005-FORECAST-DASHBOARD</w:t>
            </w:r>
          </w:p>
        </w:tc>
        <w:tc>
          <w:tcPr>
            <w:tcW w:w="2880" w:type="dxa"/>
          </w:tcPr>
          <w:p w14:paraId="3EBF5FD8" w14:textId="77777777" w:rsidR="0046067B" w:rsidRDefault="00000000">
            <w:r>
              <w:rPr>
                <w:sz w:val="14"/>
              </w:rPr>
              <w:t>Executive PPT file</w:t>
            </w:r>
          </w:p>
        </w:tc>
        <w:tc>
          <w:tcPr>
            <w:tcW w:w="1728" w:type="dxa"/>
          </w:tcPr>
          <w:p w14:paraId="4ECCB576" w14:textId="77777777" w:rsidR="0046067B" w:rsidRDefault="00000000">
            <w:r>
              <w:rPr>
                <w:sz w:val="14"/>
              </w:rPr>
              <w:t>File Row</w:t>
            </w:r>
          </w:p>
        </w:tc>
        <w:tc>
          <w:tcPr>
            <w:tcW w:w="4320" w:type="dxa"/>
          </w:tcPr>
          <w:p w14:paraId="1E5A6176" w14:textId="77777777" w:rsidR="0046067B" w:rsidRDefault="00000000">
            <w:r>
              <w:rPr>
                <w:sz w:val="14"/>
              </w:rPr>
              <w:t>text="Q4_Forecast_Executive_Review.pptx"</w:t>
            </w:r>
          </w:p>
        </w:tc>
        <w:tc>
          <w:tcPr>
            <w:tcW w:w="3312" w:type="dxa"/>
          </w:tcPr>
          <w:p w14:paraId="0C59AD6F" w14:textId="77777777" w:rsidR="0046067B" w:rsidRDefault="00000000">
            <w:r>
              <w:rPr>
                <w:sz w:val="14"/>
              </w:rPr>
              <w:t>REG-RIGHT-DRAWER x=1260 y=260</w:t>
            </w:r>
          </w:p>
        </w:tc>
        <w:tc>
          <w:tcPr>
            <w:tcW w:w="3456" w:type="dxa"/>
          </w:tcPr>
          <w:p w14:paraId="675F2C53" w14:textId="77777777" w:rsidR="0046067B" w:rsidRDefault="00000000">
            <w:r>
              <w:rPr>
                <w:sz w:val="14"/>
              </w:rPr>
              <w:t>Open file</w:t>
            </w:r>
          </w:p>
        </w:tc>
      </w:tr>
      <w:tr w:rsidR="0046067B" w14:paraId="0E355F75" w14:textId="77777777">
        <w:trPr>
          <w:jc w:val="center"/>
        </w:trPr>
        <w:tc>
          <w:tcPr>
            <w:tcW w:w="1440" w:type="dxa"/>
          </w:tcPr>
          <w:p w14:paraId="79FCFE70" w14:textId="77777777" w:rsidR="0046067B" w:rsidRDefault="00000000">
            <w:r>
              <w:rPr>
                <w:sz w:val="14"/>
              </w:rPr>
              <w:t>EL-010</w:t>
            </w:r>
          </w:p>
        </w:tc>
        <w:tc>
          <w:tcPr>
            <w:tcW w:w="1584" w:type="dxa"/>
          </w:tcPr>
          <w:p w14:paraId="79B9F6E9" w14:textId="77777777" w:rsidR="0046067B" w:rsidRDefault="00000000">
            <w:r>
              <w:rPr>
                <w:sz w:val="14"/>
              </w:rPr>
              <w:t>SCR-007-PPT-VIEWER</w:t>
            </w:r>
          </w:p>
        </w:tc>
        <w:tc>
          <w:tcPr>
            <w:tcW w:w="2880" w:type="dxa"/>
          </w:tcPr>
          <w:p w14:paraId="6E423BF5" w14:textId="77777777" w:rsidR="0046067B" w:rsidRDefault="00000000">
            <w:r>
              <w:rPr>
                <w:sz w:val="14"/>
              </w:rPr>
              <w:t>Next slide button</w:t>
            </w:r>
          </w:p>
        </w:tc>
        <w:tc>
          <w:tcPr>
            <w:tcW w:w="1728" w:type="dxa"/>
          </w:tcPr>
          <w:p w14:paraId="7E0314D2" w14:textId="77777777" w:rsidR="0046067B" w:rsidRDefault="00000000">
            <w:r>
              <w:rPr>
                <w:sz w:val="14"/>
              </w:rPr>
              <w:t>Button</w:t>
            </w:r>
          </w:p>
        </w:tc>
        <w:tc>
          <w:tcPr>
            <w:tcW w:w="4320" w:type="dxa"/>
          </w:tcPr>
          <w:p w14:paraId="5742AF01" w14:textId="77777777" w:rsidR="0046067B" w:rsidRDefault="00000000">
            <w:r>
              <w:rPr>
                <w:sz w:val="14"/>
              </w:rPr>
              <w:t>aria-label="Next slide"</w:t>
            </w:r>
          </w:p>
        </w:tc>
        <w:tc>
          <w:tcPr>
            <w:tcW w:w="3312" w:type="dxa"/>
          </w:tcPr>
          <w:p w14:paraId="344096CD" w14:textId="77777777" w:rsidR="0046067B" w:rsidRDefault="00000000">
            <w:r>
              <w:rPr>
                <w:sz w:val="14"/>
              </w:rPr>
              <w:t>REG-TOP-NAV x=1120 y=45</w:t>
            </w:r>
          </w:p>
        </w:tc>
        <w:tc>
          <w:tcPr>
            <w:tcW w:w="3456" w:type="dxa"/>
          </w:tcPr>
          <w:p w14:paraId="2CE5FD5B" w14:textId="77777777" w:rsidR="0046067B" w:rsidRDefault="00000000">
            <w:r>
              <w:rPr>
                <w:sz w:val="14"/>
              </w:rPr>
              <w:t>Click</w:t>
            </w:r>
          </w:p>
        </w:tc>
      </w:tr>
      <w:tr w:rsidR="0046067B" w14:paraId="06A707AB" w14:textId="77777777">
        <w:trPr>
          <w:jc w:val="center"/>
        </w:trPr>
        <w:tc>
          <w:tcPr>
            <w:tcW w:w="1440" w:type="dxa"/>
          </w:tcPr>
          <w:p w14:paraId="309BC55A" w14:textId="77777777" w:rsidR="0046067B" w:rsidRDefault="00000000">
            <w:r>
              <w:rPr>
                <w:sz w:val="14"/>
              </w:rPr>
              <w:t>EL-011</w:t>
            </w:r>
          </w:p>
        </w:tc>
        <w:tc>
          <w:tcPr>
            <w:tcW w:w="1584" w:type="dxa"/>
          </w:tcPr>
          <w:p w14:paraId="62EEC9DC" w14:textId="77777777" w:rsidR="0046067B" w:rsidRDefault="00000000">
            <w:r>
              <w:rPr>
                <w:sz w:val="14"/>
              </w:rPr>
              <w:t>SCR-008-EXCEL-VIEWER</w:t>
            </w:r>
          </w:p>
        </w:tc>
        <w:tc>
          <w:tcPr>
            <w:tcW w:w="2880" w:type="dxa"/>
          </w:tcPr>
          <w:p w14:paraId="7DC2F7A7" w14:textId="77777777" w:rsidR="0046067B" w:rsidRDefault="00000000">
            <w:r>
              <w:rPr>
                <w:sz w:val="14"/>
              </w:rPr>
              <w:t>Regional Forecast sheet tab</w:t>
            </w:r>
          </w:p>
        </w:tc>
        <w:tc>
          <w:tcPr>
            <w:tcW w:w="1728" w:type="dxa"/>
          </w:tcPr>
          <w:p w14:paraId="3BA3AFBD" w14:textId="77777777" w:rsidR="0046067B" w:rsidRDefault="00000000">
            <w:r>
              <w:rPr>
                <w:sz w:val="14"/>
              </w:rPr>
              <w:t>Tab</w:t>
            </w:r>
          </w:p>
        </w:tc>
        <w:tc>
          <w:tcPr>
            <w:tcW w:w="4320" w:type="dxa"/>
          </w:tcPr>
          <w:p w14:paraId="1199B90F" w14:textId="77777777" w:rsidR="0046067B" w:rsidRDefault="00000000">
            <w:r>
              <w:rPr>
                <w:sz w:val="14"/>
              </w:rPr>
              <w:t>role=tab[name="Regional Forecast"]</w:t>
            </w:r>
          </w:p>
        </w:tc>
        <w:tc>
          <w:tcPr>
            <w:tcW w:w="3312" w:type="dxa"/>
          </w:tcPr>
          <w:p w14:paraId="515D2E4B" w14:textId="77777777" w:rsidR="0046067B" w:rsidRDefault="00000000">
            <w:r>
              <w:rPr>
                <w:sz w:val="14"/>
              </w:rPr>
              <w:t>REG-EXCEL-GRID x=230 y=810</w:t>
            </w:r>
          </w:p>
        </w:tc>
        <w:tc>
          <w:tcPr>
            <w:tcW w:w="3456" w:type="dxa"/>
          </w:tcPr>
          <w:p w14:paraId="7EC5D5C6" w14:textId="77777777" w:rsidR="0046067B" w:rsidRDefault="00000000">
            <w:r>
              <w:rPr>
                <w:sz w:val="14"/>
              </w:rPr>
              <w:t>Click</w:t>
            </w:r>
          </w:p>
        </w:tc>
      </w:tr>
      <w:tr w:rsidR="0046067B" w14:paraId="4C832F91" w14:textId="77777777">
        <w:trPr>
          <w:jc w:val="center"/>
        </w:trPr>
        <w:tc>
          <w:tcPr>
            <w:tcW w:w="1440" w:type="dxa"/>
          </w:tcPr>
          <w:p w14:paraId="50DDCC77" w14:textId="77777777" w:rsidR="0046067B" w:rsidRDefault="00000000">
            <w:r>
              <w:rPr>
                <w:sz w:val="14"/>
              </w:rPr>
              <w:t>EL-012</w:t>
            </w:r>
          </w:p>
        </w:tc>
        <w:tc>
          <w:tcPr>
            <w:tcW w:w="1584" w:type="dxa"/>
          </w:tcPr>
          <w:p w14:paraId="67F9C48C" w14:textId="77777777" w:rsidR="0046067B" w:rsidRDefault="00000000">
            <w:r>
              <w:rPr>
                <w:sz w:val="14"/>
              </w:rPr>
              <w:t>SCR-009-WORD-VIEWER</w:t>
            </w:r>
          </w:p>
        </w:tc>
        <w:tc>
          <w:tcPr>
            <w:tcW w:w="2880" w:type="dxa"/>
          </w:tcPr>
          <w:p w14:paraId="73F62E76" w14:textId="77777777" w:rsidR="0046067B" w:rsidRDefault="00000000">
            <w:r>
              <w:rPr>
                <w:sz w:val="14"/>
              </w:rPr>
              <w:t>Document search box</w:t>
            </w:r>
          </w:p>
        </w:tc>
        <w:tc>
          <w:tcPr>
            <w:tcW w:w="1728" w:type="dxa"/>
          </w:tcPr>
          <w:p w14:paraId="46614B85" w14:textId="77777777" w:rsidR="0046067B" w:rsidRDefault="00000000">
            <w:r>
              <w:rPr>
                <w:sz w:val="14"/>
              </w:rPr>
              <w:t>Input</w:t>
            </w:r>
          </w:p>
        </w:tc>
        <w:tc>
          <w:tcPr>
            <w:tcW w:w="4320" w:type="dxa"/>
          </w:tcPr>
          <w:p w14:paraId="1D9B0150" w14:textId="77777777" w:rsidR="0046067B" w:rsidRDefault="00000000">
            <w:r>
              <w:rPr>
                <w:sz w:val="14"/>
              </w:rPr>
              <w:t>aria-label="Search document"</w:t>
            </w:r>
          </w:p>
        </w:tc>
        <w:tc>
          <w:tcPr>
            <w:tcW w:w="3312" w:type="dxa"/>
          </w:tcPr>
          <w:p w14:paraId="5E8E254A" w14:textId="77777777" w:rsidR="0046067B" w:rsidRDefault="00000000">
            <w:r>
              <w:rPr>
                <w:sz w:val="14"/>
              </w:rPr>
              <w:t>REG-TOP-NAV x=1000 y=38</w:t>
            </w:r>
          </w:p>
        </w:tc>
        <w:tc>
          <w:tcPr>
            <w:tcW w:w="3456" w:type="dxa"/>
          </w:tcPr>
          <w:p w14:paraId="0E396FD0" w14:textId="77777777" w:rsidR="0046067B" w:rsidRDefault="00000000">
            <w:r>
              <w:rPr>
                <w:sz w:val="14"/>
              </w:rPr>
              <w:t>Type search term</w:t>
            </w:r>
          </w:p>
        </w:tc>
      </w:tr>
      <w:tr w:rsidR="0046067B" w14:paraId="36460D63" w14:textId="77777777">
        <w:trPr>
          <w:jc w:val="center"/>
        </w:trPr>
        <w:tc>
          <w:tcPr>
            <w:tcW w:w="1440" w:type="dxa"/>
          </w:tcPr>
          <w:p w14:paraId="5FC49F92" w14:textId="77777777" w:rsidR="0046067B" w:rsidRDefault="00000000">
            <w:r>
              <w:rPr>
                <w:sz w:val="14"/>
              </w:rPr>
              <w:t>EL-013</w:t>
            </w:r>
          </w:p>
        </w:tc>
        <w:tc>
          <w:tcPr>
            <w:tcW w:w="1584" w:type="dxa"/>
          </w:tcPr>
          <w:p w14:paraId="152A9256" w14:textId="77777777" w:rsidR="0046067B" w:rsidRDefault="00000000">
            <w:r>
              <w:rPr>
                <w:sz w:val="14"/>
              </w:rPr>
              <w:t>SCR-006-DRILLDOWN</w:t>
            </w:r>
          </w:p>
        </w:tc>
        <w:tc>
          <w:tcPr>
            <w:tcW w:w="2880" w:type="dxa"/>
          </w:tcPr>
          <w:p w14:paraId="1D3CAF1B" w14:textId="77777777" w:rsidR="0046067B" w:rsidRDefault="00000000">
            <w:r>
              <w:rPr>
                <w:sz w:val="14"/>
              </w:rPr>
              <w:t>Close drawer button</w:t>
            </w:r>
          </w:p>
        </w:tc>
        <w:tc>
          <w:tcPr>
            <w:tcW w:w="1728" w:type="dxa"/>
          </w:tcPr>
          <w:p w14:paraId="3C166BB0" w14:textId="77777777" w:rsidR="0046067B" w:rsidRDefault="00000000">
            <w:r>
              <w:rPr>
                <w:sz w:val="14"/>
              </w:rPr>
              <w:t>Button</w:t>
            </w:r>
          </w:p>
        </w:tc>
        <w:tc>
          <w:tcPr>
            <w:tcW w:w="4320" w:type="dxa"/>
          </w:tcPr>
          <w:p w14:paraId="432E005A" w14:textId="77777777" w:rsidR="0046067B" w:rsidRDefault="00000000">
            <w:r>
              <w:rPr>
                <w:sz w:val="14"/>
              </w:rPr>
              <w:t>aria-label="Close drilldown"</w:t>
            </w:r>
          </w:p>
        </w:tc>
        <w:tc>
          <w:tcPr>
            <w:tcW w:w="3312" w:type="dxa"/>
          </w:tcPr>
          <w:p w14:paraId="56D04620" w14:textId="77777777" w:rsidR="0046067B" w:rsidRDefault="00000000">
            <w:r>
              <w:rPr>
                <w:sz w:val="14"/>
              </w:rPr>
              <w:t>REG-RIGHT-DRAWER x=1400 y=85</w:t>
            </w:r>
          </w:p>
        </w:tc>
        <w:tc>
          <w:tcPr>
            <w:tcW w:w="3456" w:type="dxa"/>
          </w:tcPr>
          <w:p w14:paraId="0F1F13C4" w14:textId="77777777" w:rsidR="0046067B" w:rsidRDefault="00000000">
            <w:r>
              <w:rPr>
                <w:sz w:val="14"/>
              </w:rPr>
              <w:t>Click</w:t>
            </w:r>
          </w:p>
        </w:tc>
      </w:tr>
      <w:tr w:rsidR="0046067B" w14:paraId="01A5AFB0" w14:textId="77777777">
        <w:trPr>
          <w:jc w:val="center"/>
        </w:trPr>
        <w:tc>
          <w:tcPr>
            <w:tcW w:w="1440" w:type="dxa"/>
          </w:tcPr>
          <w:p w14:paraId="387C57DF" w14:textId="77777777" w:rsidR="0046067B" w:rsidRDefault="00000000">
            <w:r>
              <w:rPr>
                <w:sz w:val="14"/>
              </w:rPr>
              <w:t>EL-014</w:t>
            </w:r>
          </w:p>
        </w:tc>
        <w:tc>
          <w:tcPr>
            <w:tcW w:w="1584" w:type="dxa"/>
          </w:tcPr>
          <w:p w14:paraId="1543D5BD" w14:textId="77777777" w:rsidR="0046067B" w:rsidRDefault="00000000">
            <w:r>
              <w:rPr>
                <w:sz w:val="14"/>
              </w:rPr>
              <w:t>Any</w:t>
            </w:r>
          </w:p>
        </w:tc>
        <w:tc>
          <w:tcPr>
            <w:tcW w:w="2880" w:type="dxa"/>
          </w:tcPr>
          <w:p w14:paraId="666B7153" w14:textId="77777777" w:rsidR="0046067B" w:rsidRDefault="00000000">
            <w:r>
              <w:rPr>
                <w:sz w:val="14"/>
              </w:rPr>
              <w:t>Continue button in modal</w:t>
            </w:r>
          </w:p>
        </w:tc>
        <w:tc>
          <w:tcPr>
            <w:tcW w:w="1728" w:type="dxa"/>
          </w:tcPr>
          <w:p w14:paraId="42E769CC" w14:textId="77777777" w:rsidR="0046067B" w:rsidRDefault="00000000">
            <w:r>
              <w:rPr>
                <w:sz w:val="14"/>
              </w:rPr>
              <w:t>Button</w:t>
            </w:r>
          </w:p>
        </w:tc>
        <w:tc>
          <w:tcPr>
            <w:tcW w:w="4320" w:type="dxa"/>
          </w:tcPr>
          <w:p w14:paraId="42D29F7C" w14:textId="77777777" w:rsidR="0046067B" w:rsidRDefault="00000000">
            <w:r>
              <w:rPr>
                <w:sz w:val="14"/>
              </w:rPr>
              <w:t>button:has-text("Continue")</w:t>
            </w:r>
          </w:p>
        </w:tc>
        <w:tc>
          <w:tcPr>
            <w:tcW w:w="3312" w:type="dxa"/>
          </w:tcPr>
          <w:p w14:paraId="253D32DD" w14:textId="77777777" w:rsidR="0046067B" w:rsidRDefault="00000000">
            <w:r>
              <w:rPr>
                <w:sz w:val="14"/>
              </w:rPr>
              <w:t>REG-MODAL-CENTER x=760 y=590</w:t>
            </w:r>
          </w:p>
        </w:tc>
        <w:tc>
          <w:tcPr>
            <w:tcW w:w="3456" w:type="dxa"/>
          </w:tcPr>
          <w:p w14:paraId="37D50175" w14:textId="77777777" w:rsidR="0046067B" w:rsidRDefault="00000000">
            <w:r>
              <w:rPr>
                <w:sz w:val="14"/>
              </w:rPr>
              <w:t>Click after reading modal</w:t>
            </w:r>
          </w:p>
        </w:tc>
      </w:tr>
    </w:tbl>
    <w:p w14:paraId="4C519FAB" w14:textId="77777777" w:rsidR="0046067B" w:rsidRDefault="0046067B"/>
    <w:p w14:paraId="72674DD1" w14:textId="77777777" w:rsidR="0046067B" w:rsidRDefault="00000000">
      <w:pPr>
        <w:pStyle w:val="Heading1"/>
      </w:pPr>
      <w:r>
        <w:lastRenderedPageBreak/>
        <w:t>7. Standard AI Action Record Template</w:t>
      </w:r>
    </w:p>
    <w:p w14:paraId="00214969" w14:textId="77777777" w:rsidR="0046067B" w:rsidRDefault="00000000">
      <w:pPr>
        <w:spacing w:after="0"/>
        <w:ind w:left="288"/>
      </w:pPr>
      <w:r>
        <w:rPr>
          <w:rFonts w:ascii="Courier New" w:hAnsi="Courier New"/>
          <w:sz w:val="14"/>
        </w:rPr>
        <w:t>{</w:t>
      </w:r>
    </w:p>
    <w:p w14:paraId="1809E5A3" w14:textId="77777777" w:rsidR="0046067B" w:rsidRDefault="00000000">
      <w:pPr>
        <w:spacing w:after="0"/>
        <w:ind w:left="288"/>
      </w:pPr>
      <w:r>
        <w:rPr>
          <w:rFonts w:ascii="Courier New" w:hAnsi="Courier New"/>
          <w:sz w:val="14"/>
        </w:rPr>
        <w:t xml:space="preserve">  "action_id": "ACT-###",</w:t>
      </w:r>
    </w:p>
    <w:p w14:paraId="4EBB634D" w14:textId="77777777" w:rsidR="0046067B" w:rsidRDefault="00000000">
      <w:pPr>
        <w:spacing w:after="0"/>
        <w:ind w:left="288"/>
      </w:pPr>
      <w:r>
        <w:rPr>
          <w:rFonts w:ascii="Courier New" w:hAnsi="Courier New"/>
          <w:sz w:val="14"/>
        </w:rPr>
        <w:t xml:space="preserve">  "screen_id": "SCR-###",</w:t>
      </w:r>
    </w:p>
    <w:p w14:paraId="05DD54F4" w14:textId="77777777" w:rsidR="0046067B" w:rsidRDefault="00000000">
      <w:pPr>
        <w:spacing w:after="0"/>
        <w:ind w:left="288"/>
      </w:pPr>
      <w:r>
        <w:rPr>
          <w:rFonts w:ascii="Courier New" w:hAnsi="Courier New"/>
          <w:sz w:val="14"/>
        </w:rPr>
        <w:t xml:space="preserve">  "action_type": "click | type | select | hover | scroll | open_artifact | explain_screen | validate | recover",</w:t>
      </w:r>
    </w:p>
    <w:p w14:paraId="1710C160" w14:textId="77777777" w:rsidR="0046067B" w:rsidRDefault="00000000">
      <w:pPr>
        <w:spacing w:after="0"/>
        <w:ind w:left="288"/>
      </w:pPr>
      <w:r>
        <w:rPr>
          <w:rFonts w:ascii="Courier New" w:hAnsi="Courier New"/>
          <w:sz w:val="14"/>
        </w:rPr>
        <w:t xml:space="preserve">  "target": {</w:t>
      </w:r>
    </w:p>
    <w:p w14:paraId="78D74435" w14:textId="77777777" w:rsidR="0046067B" w:rsidRDefault="00000000">
      <w:pPr>
        <w:spacing w:after="0"/>
        <w:ind w:left="288"/>
      </w:pPr>
      <w:r>
        <w:rPr>
          <w:rFonts w:ascii="Courier New" w:hAnsi="Courier New"/>
          <w:sz w:val="14"/>
        </w:rPr>
        <w:t xml:space="preserve">    "element_id": "EL-###",</w:t>
      </w:r>
    </w:p>
    <w:p w14:paraId="75609844" w14:textId="77777777" w:rsidR="0046067B" w:rsidRDefault="00000000">
      <w:pPr>
        <w:spacing w:after="0"/>
        <w:ind w:left="288"/>
      </w:pPr>
      <w:r>
        <w:rPr>
          <w:rFonts w:ascii="Courier New" w:hAnsi="Courier New"/>
          <w:sz w:val="14"/>
        </w:rPr>
        <w:t xml:space="preserve">    "selector": "preferred stable locator",</w:t>
      </w:r>
    </w:p>
    <w:p w14:paraId="15BE6204" w14:textId="77777777" w:rsidR="0046067B" w:rsidRDefault="00000000">
      <w:pPr>
        <w:spacing w:after="0"/>
        <w:ind w:left="288"/>
      </w:pPr>
      <w:r>
        <w:rPr>
          <w:rFonts w:ascii="Courier New" w:hAnsi="Courier New"/>
          <w:sz w:val="14"/>
        </w:rPr>
        <w:t xml:space="preserve">    "fallback_region": "REG-...",</w:t>
      </w:r>
    </w:p>
    <w:p w14:paraId="43C2E9ED" w14:textId="77777777" w:rsidR="0046067B" w:rsidRDefault="00000000">
      <w:pPr>
        <w:spacing w:after="0"/>
        <w:ind w:left="288"/>
      </w:pPr>
      <w:r>
        <w:rPr>
          <w:rFonts w:ascii="Courier New" w:hAnsi="Courier New"/>
          <w:sz w:val="14"/>
        </w:rPr>
        <w:t xml:space="preserve">    "fallback_coordinates": {"x": 0, "y": 0}</w:t>
      </w:r>
    </w:p>
    <w:p w14:paraId="279504F6" w14:textId="77777777" w:rsidR="0046067B" w:rsidRDefault="00000000">
      <w:pPr>
        <w:spacing w:after="0"/>
        <w:ind w:left="288"/>
      </w:pPr>
      <w:r>
        <w:rPr>
          <w:rFonts w:ascii="Courier New" w:hAnsi="Courier New"/>
          <w:sz w:val="14"/>
        </w:rPr>
        <w:t xml:space="preserve">  },</w:t>
      </w:r>
    </w:p>
    <w:p w14:paraId="1AEC1F5F" w14:textId="77777777" w:rsidR="0046067B" w:rsidRDefault="00000000">
      <w:pPr>
        <w:spacing w:after="0"/>
        <w:ind w:left="288"/>
      </w:pPr>
      <w:r>
        <w:rPr>
          <w:rFonts w:ascii="Courier New" w:hAnsi="Courier New"/>
          <w:sz w:val="14"/>
        </w:rPr>
        <w:t xml:space="preserve">  "input_parameters": {},</w:t>
      </w:r>
    </w:p>
    <w:p w14:paraId="6F7C365B" w14:textId="77777777" w:rsidR="0046067B" w:rsidRDefault="00000000">
      <w:pPr>
        <w:spacing w:after="0"/>
        <w:ind w:left="288"/>
      </w:pPr>
      <w:r>
        <w:rPr>
          <w:rFonts w:ascii="Courier New" w:hAnsi="Courier New"/>
          <w:sz w:val="14"/>
        </w:rPr>
        <w:t xml:space="preserve">  "preconditions": [],</w:t>
      </w:r>
    </w:p>
    <w:p w14:paraId="0B3E3FC4" w14:textId="77777777" w:rsidR="0046067B" w:rsidRDefault="00000000">
      <w:pPr>
        <w:spacing w:after="0"/>
        <w:ind w:left="288"/>
      </w:pPr>
      <w:r>
        <w:rPr>
          <w:rFonts w:ascii="Courier New" w:hAnsi="Courier New"/>
          <w:sz w:val="14"/>
        </w:rPr>
        <w:t xml:space="preserve">  "execution_steps": [],</w:t>
      </w:r>
    </w:p>
    <w:p w14:paraId="6E20FBAC" w14:textId="77777777" w:rsidR="0046067B" w:rsidRDefault="00000000">
      <w:pPr>
        <w:spacing w:after="0"/>
        <w:ind w:left="288"/>
      </w:pPr>
      <w:r>
        <w:rPr>
          <w:rFonts w:ascii="Courier New" w:hAnsi="Courier New"/>
          <w:sz w:val="14"/>
        </w:rPr>
        <w:t xml:space="preserve">  "expected_response": {},</w:t>
      </w:r>
    </w:p>
    <w:p w14:paraId="0263DB8A" w14:textId="77777777" w:rsidR="0046067B" w:rsidRDefault="00000000">
      <w:pPr>
        <w:spacing w:after="0"/>
        <w:ind w:left="288"/>
      </w:pPr>
      <w:r>
        <w:rPr>
          <w:rFonts w:ascii="Courier New" w:hAnsi="Courier New"/>
          <w:sz w:val="14"/>
        </w:rPr>
        <w:t xml:space="preserve">  "validation_rules": [],</w:t>
      </w:r>
    </w:p>
    <w:p w14:paraId="4BE9FFBE" w14:textId="77777777" w:rsidR="0046067B" w:rsidRDefault="00000000">
      <w:pPr>
        <w:spacing w:after="0"/>
        <w:ind w:left="288"/>
      </w:pPr>
      <w:r>
        <w:rPr>
          <w:rFonts w:ascii="Courier New" w:hAnsi="Courier New"/>
          <w:sz w:val="14"/>
        </w:rPr>
        <w:t xml:space="preserve">  "humanoid_speaker_notes": {</w:t>
      </w:r>
    </w:p>
    <w:p w14:paraId="6B050838" w14:textId="77777777" w:rsidR="0046067B" w:rsidRDefault="00000000">
      <w:pPr>
        <w:spacing w:after="0"/>
        <w:ind w:left="288"/>
      </w:pPr>
      <w:r>
        <w:rPr>
          <w:rFonts w:ascii="Courier New" w:hAnsi="Courier New"/>
          <w:sz w:val="14"/>
        </w:rPr>
        <w:t xml:space="preserve">    "before_action": "",</w:t>
      </w:r>
    </w:p>
    <w:p w14:paraId="3B194847" w14:textId="77777777" w:rsidR="0046067B" w:rsidRDefault="00000000">
      <w:pPr>
        <w:spacing w:after="0"/>
        <w:ind w:left="288"/>
      </w:pPr>
      <w:r>
        <w:rPr>
          <w:rFonts w:ascii="Courier New" w:hAnsi="Courier New"/>
          <w:sz w:val="14"/>
        </w:rPr>
        <w:t xml:space="preserve">    "during_action": "",</w:t>
      </w:r>
    </w:p>
    <w:p w14:paraId="53F68FE7" w14:textId="77777777" w:rsidR="0046067B" w:rsidRDefault="00000000">
      <w:pPr>
        <w:spacing w:after="0"/>
        <w:ind w:left="288"/>
      </w:pPr>
      <w:r>
        <w:rPr>
          <w:rFonts w:ascii="Courier New" w:hAnsi="Courier New"/>
          <w:sz w:val="14"/>
        </w:rPr>
        <w:t xml:space="preserve">    "after_action": ""</w:t>
      </w:r>
    </w:p>
    <w:p w14:paraId="34FB6F07" w14:textId="77777777" w:rsidR="0046067B" w:rsidRDefault="00000000">
      <w:pPr>
        <w:spacing w:after="0"/>
        <w:ind w:left="288"/>
      </w:pPr>
      <w:r>
        <w:rPr>
          <w:rFonts w:ascii="Courier New" w:hAnsi="Courier New"/>
          <w:sz w:val="14"/>
        </w:rPr>
        <w:t xml:space="preserve">  },</w:t>
      </w:r>
    </w:p>
    <w:p w14:paraId="2CDF3EC7" w14:textId="77777777" w:rsidR="0046067B" w:rsidRDefault="00000000">
      <w:pPr>
        <w:spacing w:after="0"/>
        <w:ind w:left="288"/>
      </w:pPr>
      <w:r>
        <w:rPr>
          <w:rFonts w:ascii="Courier New" w:hAnsi="Courier New"/>
          <w:sz w:val="14"/>
        </w:rPr>
        <w:t xml:space="preserve">  "failure_recovery": []</w:t>
      </w:r>
    </w:p>
    <w:p w14:paraId="0B782CF7" w14:textId="77777777" w:rsidR="0046067B" w:rsidRDefault="00000000">
      <w:pPr>
        <w:spacing w:after="0"/>
        <w:ind w:left="288"/>
      </w:pPr>
      <w:r>
        <w:rPr>
          <w:rFonts w:ascii="Courier New" w:hAnsi="Courier New"/>
          <w:sz w:val="14"/>
        </w:rPr>
        <w:t>}</w:t>
      </w:r>
    </w:p>
    <w:p w14:paraId="1C61BCF3" w14:textId="77777777" w:rsidR="0046067B" w:rsidRDefault="00000000">
      <w:pPr>
        <w:pStyle w:val="Heading1"/>
      </w:pPr>
      <w:r>
        <w:t>8. Detailed Examples for All Action Types</w:t>
      </w:r>
    </w:p>
    <w:tbl>
      <w:tblPr>
        <w:tblStyle w:val="TableGrid"/>
        <w:tblW w:w="0" w:type="auto"/>
        <w:jc w:val="center"/>
        <w:tblLook w:val="04A0" w:firstRow="1" w:lastRow="0" w:firstColumn="1" w:lastColumn="0" w:noHBand="0" w:noVBand="1"/>
      </w:tblPr>
      <w:tblGrid>
        <w:gridCol w:w="955"/>
        <w:gridCol w:w="1538"/>
        <w:gridCol w:w="1395"/>
        <w:gridCol w:w="1332"/>
        <w:gridCol w:w="2909"/>
        <w:gridCol w:w="1716"/>
        <w:gridCol w:w="2191"/>
        <w:gridCol w:w="2498"/>
      </w:tblGrid>
      <w:tr w:rsidR="0046067B" w14:paraId="6D5A266B" w14:textId="77777777">
        <w:trPr>
          <w:tblHeader/>
          <w:jc w:val="center"/>
        </w:trPr>
        <w:tc>
          <w:tcPr>
            <w:tcW w:w="1152" w:type="dxa"/>
            <w:shd w:val="clear" w:color="auto" w:fill="1F4E79"/>
          </w:tcPr>
          <w:p w14:paraId="6C9A791C" w14:textId="77777777" w:rsidR="0046067B" w:rsidRDefault="00000000">
            <w:r>
              <w:rPr>
                <w:b/>
                <w:color w:val="FFFFFF"/>
                <w:sz w:val="12"/>
              </w:rPr>
              <w:t>Action ID</w:t>
            </w:r>
          </w:p>
        </w:tc>
        <w:tc>
          <w:tcPr>
            <w:tcW w:w="1800" w:type="dxa"/>
            <w:shd w:val="clear" w:color="auto" w:fill="1F4E79"/>
          </w:tcPr>
          <w:p w14:paraId="7D252845" w14:textId="77777777" w:rsidR="0046067B" w:rsidRDefault="00000000">
            <w:r>
              <w:rPr>
                <w:b/>
                <w:color w:val="FFFFFF"/>
                <w:sz w:val="12"/>
              </w:rPr>
              <w:t>Action Type</w:t>
            </w:r>
          </w:p>
        </w:tc>
        <w:tc>
          <w:tcPr>
            <w:tcW w:w="1656" w:type="dxa"/>
            <w:shd w:val="clear" w:color="auto" w:fill="1F4E79"/>
          </w:tcPr>
          <w:p w14:paraId="1586DE13" w14:textId="77777777" w:rsidR="0046067B" w:rsidRDefault="00000000">
            <w:r>
              <w:rPr>
                <w:b/>
                <w:color w:val="FFFFFF"/>
                <w:sz w:val="12"/>
              </w:rPr>
              <w:t>Category</w:t>
            </w:r>
          </w:p>
        </w:tc>
        <w:tc>
          <w:tcPr>
            <w:tcW w:w="1512" w:type="dxa"/>
            <w:shd w:val="clear" w:color="auto" w:fill="1F4E79"/>
          </w:tcPr>
          <w:p w14:paraId="72022DE1" w14:textId="77777777" w:rsidR="0046067B" w:rsidRDefault="00000000">
            <w:r>
              <w:rPr>
                <w:b/>
                <w:color w:val="FFFFFF"/>
                <w:sz w:val="12"/>
              </w:rPr>
              <w:t>Screen</w:t>
            </w:r>
          </w:p>
        </w:tc>
        <w:tc>
          <w:tcPr>
            <w:tcW w:w="3384" w:type="dxa"/>
            <w:shd w:val="clear" w:color="auto" w:fill="1F4E79"/>
          </w:tcPr>
          <w:p w14:paraId="58A70CAB" w14:textId="77777777" w:rsidR="0046067B" w:rsidRDefault="00000000">
            <w:r>
              <w:rPr>
                <w:b/>
                <w:color w:val="FFFFFF"/>
                <w:sz w:val="12"/>
              </w:rPr>
              <w:t>Exact Example</w:t>
            </w:r>
          </w:p>
        </w:tc>
        <w:tc>
          <w:tcPr>
            <w:tcW w:w="2016" w:type="dxa"/>
            <w:shd w:val="clear" w:color="auto" w:fill="1F4E79"/>
          </w:tcPr>
          <w:p w14:paraId="1B9DE699" w14:textId="77777777" w:rsidR="0046067B" w:rsidRDefault="00000000">
            <w:r>
              <w:rPr>
                <w:b/>
                <w:color w:val="FFFFFF"/>
                <w:sz w:val="12"/>
              </w:rPr>
              <w:t>Parameters</w:t>
            </w:r>
          </w:p>
        </w:tc>
        <w:tc>
          <w:tcPr>
            <w:tcW w:w="2880" w:type="dxa"/>
            <w:shd w:val="clear" w:color="auto" w:fill="1F4E79"/>
          </w:tcPr>
          <w:p w14:paraId="13A43355" w14:textId="77777777" w:rsidR="0046067B" w:rsidRDefault="00000000">
            <w:r>
              <w:rPr>
                <w:b/>
                <w:color w:val="FFFFFF"/>
                <w:sz w:val="12"/>
              </w:rPr>
              <w:t>Validation</w:t>
            </w:r>
          </w:p>
        </w:tc>
        <w:tc>
          <w:tcPr>
            <w:tcW w:w="3312" w:type="dxa"/>
            <w:shd w:val="clear" w:color="auto" w:fill="1F4E79"/>
          </w:tcPr>
          <w:p w14:paraId="1D51FCC0" w14:textId="77777777" w:rsidR="0046067B" w:rsidRDefault="00000000">
            <w:r>
              <w:rPr>
                <w:b/>
                <w:color w:val="FFFFFF"/>
                <w:sz w:val="12"/>
              </w:rPr>
              <w:t>Humanoid Speaker Note</w:t>
            </w:r>
          </w:p>
        </w:tc>
      </w:tr>
      <w:tr w:rsidR="0046067B" w14:paraId="6D95D586" w14:textId="77777777">
        <w:trPr>
          <w:jc w:val="center"/>
        </w:trPr>
        <w:tc>
          <w:tcPr>
            <w:tcW w:w="1152" w:type="dxa"/>
          </w:tcPr>
          <w:p w14:paraId="3680BA74" w14:textId="77777777" w:rsidR="0046067B" w:rsidRDefault="00000000">
            <w:r>
              <w:rPr>
                <w:sz w:val="12"/>
              </w:rPr>
              <w:t>ACT-001</w:t>
            </w:r>
          </w:p>
        </w:tc>
        <w:tc>
          <w:tcPr>
            <w:tcW w:w="1800" w:type="dxa"/>
          </w:tcPr>
          <w:p w14:paraId="037DB70E" w14:textId="77777777" w:rsidR="0046067B" w:rsidRDefault="00000000">
            <w:r>
              <w:rPr>
                <w:sz w:val="12"/>
              </w:rPr>
              <w:t>Open URL / launch session</w:t>
            </w:r>
          </w:p>
        </w:tc>
        <w:tc>
          <w:tcPr>
            <w:tcW w:w="1656" w:type="dxa"/>
          </w:tcPr>
          <w:p w14:paraId="08E44F6F" w14:textId="77777777" w:rsidR="0046067B" w:rsidRDefault="00000000">
            <w:r>
              <w:rPr>
                <w:sz w:val="12"/>
              </w:rPr>
              <w:t>Browser navigation</w:t>
            </w:r>
          </w:p>
        </w:tc>
        <w:tc>
          <w:tcPr>
            <w:tcW w:w="1512" w:type="dxa"/>
          </w:tcPr>
          <w:p w14:paraId="39C80368" w14:textId="77777777" w:rsidR="0046067B" w:rsidRDefault="00000000">
            <w:r>
              <w:rPr>
                <w:sz w:val="12"/>
              </w:rPr>
              <w:t>SCR-001-LOGIN</w:t>
            </w:r>
          </w:p>
        </w:tc>
        <w:tc>
          <w:tcPr>
            <w:tcW w:w="3384" w:type="dxa"/>
          </w:tcPr>
          <w:p w14:paraId="49377B75" w14:textId="77777777" w:rsidR="0046067B" w:rsidRDefault="00000000">
            <w:r>
              <w:rPr>
                <w:sz w:val="12"/>
              </w:rPr>
              <w:t>Navigate to https://vdcc.example.com/desktop</w:t>
            </w:r>
          </w:p>
        </w:tc>
        <w:tc>
          <w:tcPr>
            <w:tcW w:w="2016" w:type="dxa"/>
          </w:tcPr>
          <w:p w14:paraId="708806B3" w14:textId="77777777" w:rsidR="0046067B" w:rsidRDefault="00000000">
            <w:r>
              <w:rPr>
                <w:sz w:val="12"/>
              </w:rPr>
              <w:t>application_url, session_id</w:t>
            </w:r>
          </w:p>
        </w:tc>
        <w:tc>
          <w:tcPr>
            <w:tcW w:w="2880" w:type="dxa"/>
          </w:tcPr>
          <w:p w14:paraId="2D760102" w14:textId="77777777" w:rsidR="0046067B" w:rsidRDefault="00000000">
            <w:r>
              <w:rPr>
                <w:sz w:val="12"/>
              </w:rPr>
              <w:t>Login page or resumed desktop is visible</w:t>
            </w:r>
          </w:p>
        </w:tc>
        <w:tc>
          <w:tcPr>
            <w:tcW w:w="3312" w:type="dxa"/>
          </w:tcPr>
          <w:p w14:paraId="2311667F" w14:textId="77777777" w:rsidR="0046067B" w:rsidRDefault="00000000">
            <w:r>
              <w:rPr>
                <w:sz w:val="12"/>
              </w:rPr>
              <w:t>"I will open the virtual desktop environment so I can start the review."</w:t>
            </w:r>
          </w:p>
        </w:tc>
      </w:tr>
      <w:tr w:rsidR="0046067B" w14:paraId="0509AAEE" w14:textId="77777777">
        <w:trPr>
          <w:jc w:val="center"/>
        </w:trPr>
        <w:tc>
          <w:tcPr>
            <w:tcW w:w="1152" w:type="dxa"/>
          </w:tcPr>
          <w:p w14:paraId="282D6925" w14:textId="77777777" w:rsidR="0046067B" w:rsidRDefault="00000000">
            <w:r>
              <w:rPr>
                <w:sz w:val="12"/>
              </w:rPr>
              <w:t>ACT-002</w:t>
            </w:r>
          </w:p>
        </w:tc>
        <w:tc>
          <w:tcPr>
            <w:tcW w:w="1800" w:type="dxa"/>
          </w:tcPr>
          <w:p w14:paraId="712786D5" w14:textId="77777777" w:rsidR="0046067B" w:rsidRDefault="00000000">
            <w:r>
              <w:rPr>
                <w:sz w:val="12"/>
              </w:rPr>
              <w:t>Type text</w:t>
            </w:r>
          </w:p>
        </w:tc>
        <w:tc>
          <w:tcPr>
            <w:tcW w:w="1656" w:type="dxa"/>
          </w:tcPr>
          <w:p w14:paraId="146C83C8" w14:textId="77777777" w:rsidR="0046067B" w:rsidRDefault="00000000">
            <w:r>
              <w:rPr>
                <w:sz w:val="12"/>
              </w:rPr>
              <w:t>Form input</w:t>
            </w:r>
          </w:p>
        </w:tc>
        <w:tc>
          <w:tcPr>
            <w:tcW w:w="1512" w:type="dxa"/>
          </w:tcPr>
          <w:p w14:paraId="22084070" w14:textId="77777777" w:rsidR="0046067B" w:rsidRDefault="00000000">
            <w:r>
              <w:rPr>
                <w:sz w:val="12"/>
              </w:rPr>
              <w:t>SCR-001-LOGIN</w:t>
            </w:r>
          </w:p>
        </w:tc>
        <w:tc>
          <w:tcPr>
            <w:tcW w:w="3384" w:type="dxa"/>
          </w:tcPr>
          <w:p w14:paraId="319CC5AE" w14:textId="77777777" w:rsidR="0046067B" w:rsidRDefault="00000000">
            <w:r>
              <w:rPr>
                <w:sz w:val="12"/>
              </w:rPr>
              <w:t>Enter username into EL-001</w:t>
            </w:r>
          </w:p>
        </w:tc>
        <w:tc>
          <w:tcPr>
            <w:tcW w:w="2016" w:type="dxa"/>
          </w:tcPr>
          <w:p w14:paraId="66587881" w14:textId="77777777" w:rsidR="0046067B" w:rsidRDefault="00000000">
            <w:r>
              <w:rPr>
                <w:sz w:val="12"/>
              </w:rPr>
              <w:t>username</w:t>
            </w:r>
          </w:p>
        </w:tc>
        <w:tc>
          <w:tcPr>
            <w:tcW w:w="2880" w:type="dxa"/>
          </w:tcPr>
          <w:p w14:paraId="6B13D3F6" w14:textId="77777777" w:rsidR="0046067B" w:rsidRDefault="00000000">
            <w:r>
              <w:rPr>
                <w:sz w:val="12"/>
              </w:rPr>
              <w:t>Username appears in field; no validation error</w:t>
            </w:r>
          </w:p>
        </w:tc>
        <w:tc>
          <w:tcPr>
            <w:tcW w:w="3312" w:type="dxa"/>
          </w:tcPr>
          <w:p w14:paraId="72B7822B" w14:textId="77777777" w:rsidR="0046067B" w:rsidRDefault="00000000">
            <w:r>
              <w:rPr>
                <w:sz w:val="12"/>
              </w:rPr>
              <w:t>"I am entering the user identifier for this desktop session."</w:t>
            </w:r>
          </w:p>
        </w:tc>
      </w:tr>
      <w:tr w:rsidR="0046067B" w14:paraId="2673E114" w14:textId="77777777">
        <w:trPr>
          <w:jc w:val="center"/>
        </w:trPr>
        <w:tc>
          <w:tcPr>
            <w:tcW w:w="1152" w:type="dxa"/>
          </w:tcPr>
          <w:p w14:paraId="5EEF10F3" w14:textId="77777777" w:rsidR="0046067B" w:rsidRDefault="00000000">
            <w:r>
              <w:rPr>
                <w:sz w:val="12"/>
              </w:rPr>
              <w:t>ACT-003</w:t>
            </w:r>
          </w:p>
        </w:tc>
        <w:tc>
          <w:tcPr>
            <w:tcW w:w="1800" w:type="dxa"/>
          </w:tcPr>
          <w:p w14:paraId="146A25BA" w14:textId="77777777" w:rsidR="0046067B" w:rsidRDefault="00000000">
            <w:r>
              <w:rPr>
                <w:sz w:val="12"/>
              </w:rPr>
              <w:t>Secure credential entry</w:t>
            </w:r>
          </w:p>
        </w:tc>
        <w:tc>
          <w:tcPr>
            <w:tcW w:w="1656" w:type="dxa"/>
          </w:tcPr>
          <w:p w14:paraId="4736162E" w14:textId="77777777" w:rsidR="0046067B" w:rsidRDefault="00000000">
            <w:r>
              <w:rPr>
                <w:sz w:val="12"/>
              </w:rPr>
              <w:t>Form input</w:t>
            </w:r>
          </w:p>
        </w:tc>
        <w:tc>
          <w:tcPr>
            <w:tcW w:w="1512" w:type="dxa"/>
          </w:tcPr>
          <w:p w14:paraId="00FDB2BD" w14:textId="77777777" w:rsidR="0046067B" w:rsidRDefault="00000000">
            <w:r>
              <w:rPr>
                <w:sz w:val="12"/>
              </w:rPr>
              <w:t>SCR-001-LOGIN</w:t>
            </w:r>
          </w:p>
        </w:tc>
        <w:tc>
          <w:tcPr>
            <w:tcW w:w="3384" w:type="dxa"/>
          </w:tcPr>
          <w:p w14:paraId="1FBEAFD7" w14:textId="77777777" w:rsidR="0046067B" w:rsidRDefault="00000000">
            <w:r>
              <w:rPr>
                <w:sz w:val="12"/>
              </w:rPr>
              <w:t>Enter password token into EL-002</w:t>
            </w:r>
          </w:p>
        </w:tc>
        <w:tc>
          <w:tcPr>
            <w:tcW w:w="2016" w:type="dxa"/>
          </w:tcPr>
          <w:p w14:paraId="716C80E7" w14:textId="77777777" w:rsidR="0046067B" w:rsidRDefault="00000000">
            <w:r>
              <w:rPr>
                <w:sz w:val="12"/>
              </w:rPr>
              <w:t>password_token</w:t>
            </w:r>
          </w:p>
        </w:tc>
        <w:tc>
          <w:tcPr>
            <w:tcW w:w="2880" w:type="dxa"/>
          </w:tcPr>
          <w:p w14:paraId="6A9A134A" w14:textId="77777777" w:rsidR="0046067B" w:rsidRDefault="00000000">
            <w:r>
              <w:rPr>
                <w:sz w:val="12"/>
              </w:rPr>
              <w:t>Password field receives masked value</w:t>
            </w:r>
          </w:p>
        </w:tc>
        <w:tc>
          <w:tcPr>
            <w:tcW w:w="3312" w:type="dxa"/>
          </w:tcPr>
          <w:p w14:paraId="33E2FF96" w14:textId="77777777" w:rsidR="0046067B" w:rsidRDefault="00000000">
            <w:r>
              <w:rPr>
                <w:sz w:val="12"/>
              </w:rPr>
              <w:t>"I will enter the secure credential token. The value is hidden on screen."</w:t>
            </w:r>
          </w:p>
        </w:tc>
      </w:tr>
      <w:tr w:rsidR="0046067B" w14:paraId="42FF57FC" w14:textId="77777777">
        <w:trPr>
          <w:jc w:val="center"/>
        </w:trPr>
        <w:tc>
          <w:tcPr>
            <w:tcW w:w="1152" w:type="dxa"/>
          </w:tcPr>
          <w:p w14:paraId="468E8FF6" w14:textId="77777777" w:rsidR="0046067B" w:rsidRDefault="00000000">
            <w:r>
              <w:rPr>
                <w:sz w:val="12"/>
              </w:rPr>
              <w:t>ACT-004</w:t>
            </w:r>
          </w:p>
        </w:tc>
        <w:tc>
          <w:tcPr>
            <w:tcW w:w="1800" w:type="dxa"/>
          </w:tcPr>
          <w:p w14:paraId="6635A615" w14:textId="77777777" w:rsidR="0046067B" w:rsidRDefault="00000000">
            <w:r>
              <w:rPr>
                <w:sz w:val="12"/>
              </w:rPr>
              <w:t>Click button</w:t>
            </w:r>
          </w:p>
        </w:tc>
        <w:tc>
          <w:tcPr>
            <w:tcW w:w="1656" w:type="dxa"/>
          </w:tcPr>
          <w:p w14:paraId="33316C0A" w14:textId="77777777" w:rsidR="0046067B" w:rsidRDefault="00000000">
            <w:r>
              <w:rPr>
                <w:sz w:val="12"/>
              </w:rPr>
              <w:t>Mouse click</w:t>
            </w:r>
          </w:p>
        </w:tc>
        <w:tc>
          <w:tcPr>
            <w:tcW w:w="1512" w:type="dxa"/>
          </w:tcPr>
          <w:p w14:paraId="0A0A9181" w14:textId="77777777" w:rsidR="0046067B" w:rsidRDefault="00000000">
            <w:r>
              <w:rPr>
                <w:sz w:val="12"/>
              </w:rPr>
              <w:t>SCR-001-LOGIN</w:t>
            </w:r>
          </w:p>
        </w:tc>
        <w:tc>
          <w:tcPr>
            <w:tcW w:w="3384" w:type="dxa"/>
          </w:tcPr>
          <w:p w14:paraId="527CBB7B" w14:textId="77777777" w:rsidR="0046067B" w:rsidRDefault="00000000">
            <w:r>
              <w:rPr>
                <w:sz w:val="12"/>
              </w:rPr>
              <w:t>Click Sign In button EL-003</w:t>
            </w:r>
          </w:p>
        </w:tc>
        <w:tc>
          <w:tcPr>
            <w:tcW w:w="2016" w:type="dxa"/>
          </w:tcPr>
          <w:p w14:paraId="163151AD" w14:textId="77777777" w:rsidR="0046067B" w:rsidRDefault="00000000">
            <w:r>
              <w:rPr>
                <w:sz w:val="12"/>
              </w:rPr>
              <w:t>none</w:t>
            </w:r>
          </w:p>
        </w:tc>
        <w:tc>
          <w:tcPr>
            <w:tcW w:w="2880" w:type="dxa"/>
          </w:tcPr>
          <w:p w14:paraId="7D171437" w14:textId="77777777" w:rsidR="0046067B" w:rsidRDefault="00000000">
            <w:r>
              <w:rPr>
                <w:sz w:val="12"/>
              </w:rPr>
              <w:t>Desktop home loads within timeout</w:t>
            </w:r>
          </w:p>
        </w:tc>
        <w:tc>
          <w:tcPr>
            <w:tcW w:w="3312" w:type="dxa"/>
          </w:tcPr>
          <w:p w14:paraId="796F6EEC" w14:textId="77777777" w:rsidR="0046067B" w:rsidRDefault="00000000">
            <w:r>
              <w:rPr>
                <w:sz w:val="12"/>
              </w:rPr>
              <w:t>"I will sign in now and wait for the desktop to load."</w:t>
            </w:r>
          </w:p>
        </w:tc>
      </w:tr>
      <w:tr w:rsidR="0046067B" w14:paraId="29F7288A" w14:textId="77777777">
        <w:trPr>
          <w:jc w:val="center"/>
        </w:trPr>
        <w:tc>
          <w:tcPr>
            <w:tcW w:w="1152" w:type="dxa"/>
          </w:tcPr>
          <w:p w14:paraId="58DF28F3" w14:textId="77777777" w:rsidR="0046067B" w:rsidRDefault="00000000">
            <w:r>
              <w:rPr>
                <w:sz w:val="12"/>
              </w:rPr>
              <w:t>ACT-005</w:t>
            </w:r>
          </w:p>
        </w:tc>
        <w:tc>
          <w:tcPr>
            <w:tcW w:w="1800" w:type="dxa"/>
          </w:tcPr>
          <w:p w14:paraId="0432DA48" w14:textId="77777777" w:rsidR="0046067B" w:rsidRDefault="00000000">
            <w:r>
              <w:rPr>
                <w:sz w:val="12"/>
              </w:rPr>
              <w:t>Double-click desktop icon</w:t>
            </w:r>
          </w:p>
        </w:tc>
        <w:tc>
          <w:tcPr>
            <w:tcW w:w="1656" w:type="dxa"/>
          </w:tcPr>
          <w:p w14:paraId="2DECB421" w14:textId="77777777" w:rsidR="0046067B" w:rsidRDefault="00000000">
            <w:r>
              <w:rPr>
                <w:sz w:val="12"/>
              </w:rPr>
              <w:t>Desktop interaction</w:t>
            </w:r>
          </w:p>
        </w:tc>
        <w:tc>
          <w:tcPr>
            <w:tcW w:w="1512" w:type="dxa"/>
          </w:tcPr>
          <w:p w14:paraId="6CC723C3" w14:textId="77777777" w:rsidR="0046067B" w:rsidRDefault="00000000">
            <w:r>
              <w:rPr>
                <w:sz w:val="12"/>
              </w:rPr>
              <w:t>SCR-002-DESKTOP</w:t>
            </w:r>
          </w:p>
        </w:tc>
        <w:tc>
          <w:tcPr>
            <w:tcW w:w="3384" w:type="dxa"/>
          </w:tcPr>
          <w:p w14:paraId="2EB3DE83" w14:textId="77777777" w:rsidR="0046067B" w:rsidRDefault="00000000">
            <w:r>
              <w:rPr>
                <w:sz w:val="12"/>
              </w:rPr>
              <w:t>Double-click Analytics Portal EL-004</w:t>
            </w:r>
          </w:p>
        </w:tc>
        <w:tc>
          <w:tcPr>
            <w:tcW w:w="2016" w:type="dxa"/>
          </w:tcPr>
          <w:p w14:paraId="456C0601" w14:textId="77777777" w:rsidR="0046067B" w:rsidRDefault="00000000">
            <w:r>
              <w:rPr>
                <w:sz w:val="12"/>
              </w:rPr>
              <w:t>application_name</w:t>
            </w:r>
          </w:p>
        </w:tc>
        <w:tc>
          <w:tcPr>
            <w:tcW w:w="2880" w:type="dxa"/>
          </w:tcPr>
          <w:p w14:paraId="5C2F39F7" w14:textId="77777777" w:rsidR="0046067B" w:rsidRDefault="00000000">
            <w:r>
              <w:rPr>
                <w:sz w:val="12"/>
              </w:rPr>
              <w:t>Application opens in new window/tab</w:t>
            </w:r>
          </w:p>
        </w:tc>
        <w:tc>
          <w:tcPr>
            <w:tcW w:w="3312" w:type="dxa"/>
          </w:tcPr>
          <w:p w14:paraId="1ACF9E43" w14:textId="77777777" w:rsidR="0046067B" w:rsidRDefault="00000000">
            <w:r>
              <w:rPr>
                <w:sz w:val="12"/>
              </w:rPr>
              <w:t>"I will open the Analytics Portal from the desktop."</w:t>
            </w:r>
          </w:p>
        </w:tc>
      </w:tr>
      <w:tr w:rsidR="0046067B" w14:paraId="1D73F5C6" w14:textId="77777777">
        <w:trPr>
          <w:jc w:val="center"/>
        </w:trPr>
        <w:tc>
          <w:tcPr>
            <w:tcW w:w="1152" w:type="dxa"/>
          </w:tcPr>
          <w:p w14:paraId="09DAF274" w14:textId="77777777" w:rsidR="0046067B" w:rsidRDefault="00000000">
            <w:r>
              <w:rPr>
                <w:sz w:val="12"/>
              </w:rPr>
              <w:t>ACT-006</w:t>
            </w:r>
          </w:p>
        </w:tc>
        <w:tc>
          <w:tcPr>
            <w:tcW w:w="1800" w:type="dxa"/>
          </w:tcPr>
          <w:p w14:paraId="2F940816" w14:textId="77777777" w:rsidR="0046067B" w:rsidRDefault="00000000">
            <w:r>
              <w:rPr>
                <w:sz w:val="12"/>
              </w:rPr>
              <w:t>Search application</w:t>
            </w:r>
          </w:p>
        </w:tc>
        <w:tc>
          <w:tcPr>
            <w:tcW w:w="1656" w:type="dxa"/>
          </w:tcPr>
          <w:p w14:paraId="5D06F374" w14:textId="77777777" w:rsidR="0046067B" w:rsidRDefault="00000000">
            <w:r>
              <w:rPr>
                <w:sz w:val="12"/>
              </w:rPr>
              <w:t>Search / type / click</w:t>
            </w:r>
          </w:p>
        </w:tc>
        <w:tc>
          <w:tcPr>
            <w:tcW w:w="1512" w:type="dxa"/>
          </w:tcPr>
          <w:p w14:paraId="6EB6A392" w14:textId="77777777" w:rsidR="0046067B" w:rsidRDefault="00000000">
            <w:r>
              <w:rPr>
                <w:sz w:val="12"/>
              </w:rPr>
              <w:t>SCR-003-APP-LAUNCHER</w:t>
            </w:r>
          </w:p>
        </w:tc>
        <w:tc>
          <w:tcPr>
            <w:tcW w:w="3384" w:type="dxa"/>
          </w:tcPr>
          <w:p w14:paraId="6FAE1099" w14:textId="77777777" w:rsidR="0046067B" w:rsidRDefault="00000000">
            <w:r>
              <w:rPr>
                <w:sz w:val="12"/>
              </w:rPr>
              <w:t>Type Sales Analytics in launcher search and select result</w:t>
            </w:r>
          </w:p>
        </w:tc>
        <w:tc>
          <w:tcPr>
            <w:tcW w:w="2016" w:type="dxa"/>
          </w:tcPr>
          <w:p w14:paraId="03BFA177" w14:textId="77777777" w:rsidR="0046067B" w:rsidRDefault="00000000">
            <w:r>
              <w:rPr>
                <w:sz w:val="12"/>
              </w:rPr>
              <w:t>workspace_name</w:t>
            </w:r>
          </w:p>
        </w:tc>
        <w:tc>
          <w:tcPr>
            <w:tcW w:w="2880" w:type="dxa"/>
          </w:tcPr>
          <w:p w14:paraId="69A20AA6" w14:textId="77777777" w:rsidR="0046067B" w:rsidRDefault="00000000">
            <w:r>
              <w:rPr>
                <w:sz w:val="12"/>
              </w:rPr>
              <w:t>Sales Analytics workspace opens</w:t>
            </w:r>
          </w:p>
        </w:tc>
        <w:tc>
          <w:tcPr>
            <w:tcW w:w="3312" w:type="dxa"/>
          </w:tcPr>
          <w:p w14:paraId="087F79E5" w14:textId="77777777" w:rsidR="0046067B" w:rsidRDefault="00000000">
            <w:r>
              <w:rPr>
                <w:sz w:val="12"/>
              </w:rPr>
              <w:t>"I do not see the app immediately, so I will search for it."</w:t>
            </w:r>
          </w:p>
        </w:tc>
      </w:tr>
      <w:tr w:rsidR="0046067B" w14:paraId="30F03C74" w14:textId="77777777">
        <w:trPr>
          <w:jc w:val="center"/>
        </w:trPr>
        <w:tc>
          <w:tcPr>
            <w:tcW w:w="1152" w:type="dxa"/>
          </w:tcPr>
          <w:p w14:paraId="04A86D86" w14:textId="77777777" w:rsidR="0046067B" w:rsidRDefault="00000000">
            <w:r>
              <w:rPr>
                <w:sz w:val="12"/>
              </w:rPr>
              <w:t>ACT-007</w:t>
            </w:r>
          </w:p>
        </w:tc>
        <w:tc>
          <w:tcPr>
            <w:tcW w:w="1800" w:type="dxa"/>
          </w:tcPr>
          <w:p w14:paraId="4C7E50D2" w14:textId="77777777" w:rsidR="0046067B" w:rsidRDefault="00000000">
            <w:r>
              <w:rPr>
                <w:sz w:val="12"/>
              </w:rPr>
              <w:t>Open page/card</w:t>
            </w:r>
          </w:p>
        </w:tc>
        <w:tc>
          <w:tcPr>
            <w:tcW w:w="1656" w:type="dxa"/>
          </w:tcPr>
          <w:p w14:paraId="24EF6966" w14:textId="77777777" w:rsidR="0046067B" w:rsidRDefault="00000000">
            <w:r>
              <w:rPr>
                <w:sz w:val="12"/>
              </w:rPr>
              <w:t>Navigation click</w:t>
            </w:r>
          </w:p>
        </w:tc>
        <w:tc>
          <w:tcPr>
            <w:tcW w:w="1512" w:type="dxa"/>
          </w:tcPr>
          <w:p w14:paraId="0FAB311E" w14:textId="77777777" w:rsidR="0046067B" w:rsidRDefault="00000000">
            <w:r>
              <w:rPr>
                <w:sz w:val="12"/>
              </w:rPr>
              <w:t>SCR-004-SALES-WORKSPACE</w:t>
            </w:r>
          </w:p>
        </w:tc>
        <w:tc>
          <w:tcPr>
            <w:tcW w:w="3384" w:type="dxa"/>
          </w:tcPr>
          <w:p w14:paraId="3588152E" w14:textId="77777777" w:rsidR="0046067B" w:rsidRDefault="00000000">
            <w:r>
              <w:rPr>
                <w:sz w:val="12"/>
              </w:rPr>
              <w:t>Click Q4 Forecast Dashboard card EL-005</w:t>
            </w:r>
          </w:p>
        </w:tc>
        <w:tc>
          <w:tcPr>
            <w:tcW w:w="2016" w:type="dxa"/>
          </w:tcPr>
          <w:p w14:paraId="40A151EA" w14:textId="77777777" w:rsidR="0046067B" w:rsidRDefault="00000000">
            <w:r>
              <w:rPr>
                <w:sz w:val="12"/>
              </w:rPr>
              <w:t>dashboard_name</w:t>
            </w:r>
          </w:p>
        </w:tc>
        <w:tc>
          <w:tcPr>
            <w:tcW w:w="2880" w:type="dxa"/>
          </w:tcPr>
          <w:p w14:paraId="07D04D70" w14:textId="77777777" w:rsidR="0046067B" w:rsidRDefault="00000000">
            <w:r>
              <w:rPr>
                <w:sz w:val="12"/>
              </w:rPr>
              <w:t>Dashboard route loads and title matches</w:t>
            </w:r>
          </w:p>
        </w:tc>
        <w:tc>
          <w:tcPr>
            <w:tcW w:w="3312" w:type="dxa"/>
          </w:tcPr>
          <w:p w14:paraId="5D37637B" w14:textId="77777777" w:rsidR="0046067B" w:rsidRDefault="00000000">
            <w:r>
              <w:rPr>
                <w:sz w:val="12"/>
              </w:rPr>
              <w:t>"I will open the Q4 Forecast Dashboard."</w:t>
            </w:r>
          </w:p>
        </w:tc>
      </w:tr>
      <w:tr w:rsidR="0046067B" w14:paraId="78996C84" w14:textId="77777777">
        <w:trPr>
          <w:jc w:val="center"/>
        </w:trPr>
        <w:tc>
          <w:tcPr>
            <w:tcW w:w="1152" w:type="dxa"/>
          </w:tcPr>
          <w:p w14:paraId="0B4BEEA8" w14:textId="77777777" w:rsidR="0046067B" w:rsidRDefault="00000000">
            <w:r>
              <w:rPr>
                <w:sz w:val="12"/>
              </w:rPr>
              <w:t>ACT-008</w:t>
            </w:r>
          </w:p>
        </w:tc>
        <w:tc>
          <w:tcPr>
            <w:tcW w:w="1800" w:type="dxa"/>
          </w:tcPr>
          <w:p w14:paraId="7B0F6590" w14:textId="77777777" w:rsidR="0046067B" w:rsidRDefault="00000000">
            <w:r>
              <w:rPr>
                <w:sz w:val="12"/>
              </w:rPr>
              <w:t>Apply filter</w:t>
            </w:r>
          </w:p>
        </w:tc>
        <w:tc>
          <w:tcPr>
            <w:tcW w:w="1656" w:type="dxa"/>
          </w:tcPr>
          <w:p w14:paraId="18B850E8" w14:textId="77777777" w:rsidR="0046067B" w:rsidRDefault="00000000">
            <w:r>
              <w:rPr>
                <w:sz w:val="12"/>
              </w:rPr>
              <w:t>Dropdown select</w:t>
            </w:r>
          </w:p>
        </w:tc>
        <w:tc>
          <w:tcPr>
            <w:tcW w:w="1512" w:type="dxa"/>
          </w:tcPr>
          <w:p w14:paraId="7204970A" w14:textId="77777777" w:rsidR="0046067B" w:rsidRDefault="00000000">
            <w:r>
              <w:rPr>
                <w:sz w:val="12"/>
              </w:rPr>
              <w:t>SCR-005-FORECAST-DASHBOARD</w:t>
            </w:r>
          </w:p>
        </w:tc>
        <w:tc>
          <w:tcPr>
            <w:tcW w:w="3384" w:type="dxa"/>
          </w:tcPr>
          <w:p w14:paraId="352354C4" w14:textId="77777777" w:rsidR="0046067B" w:rsidRDefault="00000000">
            <w:r>
              <w:rPr>
                <w:sz w:val="12"/>
              </w:rPr>
              <w:t>Open Region filter and choose North America</w:t>
            </w:r>
          </w:p>
        </w:tc>
        <w:tc>
          <w:tcPr>
            <w:tcW w:w="2016" w:type="dxa"/>
          </w:tcPr>
          <w:p w14:paraId="2777BFE4" w14:textId="77777777" w:rsidR="0046067B" w:rsidRDefault="00000000">
            <w:r>
              <w:rPr>
                <w:sz w:val="12"/>
              </w:rPr>
              <w:t>target_region</w:t>
            </w:r>
          </w:p>
        </w:tc>
        <w:tc>
          <w:tcPr>
            <w:tcW w:w="2880" w:type="dxa"/>
          </w:tcPr>
          <w:p w14:paraId="38095BC1" w14:textId="77777777" w:rsidR="0046067B" w:rsidRDefault="00000000">
            <w:r>
              <w:rPr>
                <w:sz w:val="12"/>
              </w:rPr>
              <w:t>Dashboard KPI tiles refresh for region</w:t>
            </w:r>
          </w:p>
        </w:tc>
        <w:tc>
          <w:tcPr>
            <w:tcW w:w="3312" w:type="dxa"/>
          </w:tcPr>
          <w:p w14:paraId="5A11D15B" w14:textId="77777777" w:rsidR="0046067B" w:rsidRDefault="00000000">
            <w:r>
              <w:rPr>
                <w:sz w:val="12"/>
              </w:rPr>
              <w:t>"I will filter the dashboard to North America so the numbers match your request."</w:t>
            </w:r>
          </w:p>
        </w:tc>
      </w:tr>
      <w:tr w:rsidR="0046067B" w14:paraId="77ACA56E" w14:textId="77777777">
        <w:trPr>
          <w:jc w:val="center"/>
        </w:trPr>
        <w:tc>
          <w:tcPr>
            <w:tcW w:w="1152" w:type="dxa"/>
          </w:tcPr>
          <w:p w14:paraId="30E509B4" w14:textId="77777777" w:rsidR="0046067B" w:rsidRDefault="00000000">
            <w:r>
              <w:rPr>
                <w:sz w:val="12"/>
              </w:rPr>
              <w:t>ACT-009</w:t>
            </w:r>
          </w:p>
        </w:tc>
        <w:tc>
          <w:tcPr>
            <w:tcW w:w="1800" w:type="dxa"/>
          </w:tcPr>
          <w:p w14:paraId="5DB1FAB5" w14:textId="77777777" w:rsidR="0046067B" w:rsidRDefault="00000000">
            <w:r>
              <w:rPr>
                <w:sz w:val="12"/>
              </w:rPr>
              <w:t>Click drilldown tile</w:t>
            </w:r>
          </w:p>
        </w:tc>
        <w:tc>
          <w:tcPr>
            <w:tcW w:w="1656" w:type="dxa"/>
          </w:tcPr>
          <w:p w14:paraId="0FEBD410" w14:textId="77777777" w:rsidR="0046067B" w:rsidRDefault="00000000">
            <w:r>
              <w:rPr>
                <w:sz w:val="12"/>
              </w:rPr>
              <w:t>Drilldown</w:t>
            </w:r>
          </w:p>
        </w:tc>
        <w:tc>
          <w:tcPr>
            <w:tcW w:w="1512" w:type="dxa"/>
          </w:tcPr>
          <w:p w14:paraId="65332946" w14:textId="77777777" w:rsidR="0046067B" w:rsidRDefault="00000000">
            <w:r>
              <w:rPr>
                <w:sz w:val="12"/>
              </w:rPr>
              <w:t>SCR-005-FORECAST-DASHBOARD</w:t>
            </w:r>
          </w:p>
        </w:tc>
        <w:tc>
          <w:tcPr>
            <w:tcW w:w="3384" w:type="dxa"/>
          </w:tcPr>
          <w:p w14:paraId="76C35CDC" w14:textId="77777777" w:rsidR="0046067B" w:rsidRDefault="00000000">
            <w:r>
              <w:rPr>
                <w:sz w:val="12"/>
              </w:rPr>
              <w:t>Click Forecast Variance tile EL-006</w:t>
            </w:r>
          </w:p>
        </w:tc>
        <w:tc>
          <w:tcPr>
            <w:tcW w:w="2016" w:type="dxa"/>
          </w:tcPr>
          <w:p w14:paraId="3FCE5C7B" w14:textId="77777777" w:rsidR="0046067B" w:rsidRDefault="00000000">
            <w:r>
              <w:rPr>
                <w:sz w:val="12"/>
              </w:rPr>
              <w:t>metric_name</w:t>
            </w:r>
          </w:p>
        </w:tc>
        <w:tc>
          <w:tcPr>
            <w:tcW w:w="2880" w:type="dxa"/>
          </w:tcPr>
          <w:p w14:paraId="6ABEBE90" w14:textId="77777777" w:rsidR="0046067B" w:rsidRDefault="00000000">
            <w:r>
              <w:rPr>
                <w:sz w:val="12"/>
              </w:rPr>
              <w:t>Right drawer or modal opens with variance table</w:t>
            </w:r>
          </w:p>
        </w:tc>
        <w:tc>
          <w:tcPr>
            <w:tcW w:w="3312" w:type="dxa"/>
          </w:tcPr>
          <w:p w14:paraId="32A17906" w14:textId="77777777" w:rsidR="0046067B" w:rsidRDefault="00000000">
            <w:r>
              <w:rPr>
                <w:sz w:val="12"/>
              </w:rPr>
              <w:t>"I will drill into forecast variance to see what is driving the gap."</w:t>
            </w:r>
          </w:p>
        </w:tc>
      </w:tr>
      <w:tr w:rsidR="0046067B" w14:paraId="1C94F720" w14:textId="77777777">
        <w:trPr>
          <w:jc w:val="center"/>
        </w:trPr>
        <w:tc>
          <w:tcPr>
            <w:tcW w:w="1152" w:type="dxa"/>
          </w:tcPr>
          <w:p w14:paraId="35536D64" w14:textId="77777777" w:rsidR="0046067B" w:rsidRDefault="00000000">
            <w:r>
              <w:rPr>
                <w:sz w:val="12"/>
              </w:rPr>
              <w:t>ACT-010</w:t>
            </w:r>
          </w:p>
        </w:tc>
        <w:tc>
          <w:tcPr>
            <w:tcW w:w="1800" w:type="dxa"/>
          </w:tcPr>
          <w:p w14:paraId="5C98558A" w14:textId="77777777" w:rsidR="0046067B" w:rsidRDefault="00000000">
            <w:r>
              <w:rPr>
                <w:sz w:val="12"/>
              </w:rPr>
              <w:t>Read table row</w:t>
            </w:r>
          </w:p>
        </w:tc>
        <w:tc>
          <w:tcPr>
            <w:tcW w:w="1656" w:type="dxa"/>
          </w:tcPr>
          <w:p w14:paraId="5B168285" w14:textId="77777777" w:rsidR="0046067B" w:rsidRDefault="00000000">
            <w:r>
              <w:rPr>
                <w:sz w:val="12"/>
              </w:rPr>
              <w:t>Data extraction</w:t>
            </w:r>
          </w:p>
        </w:tc>
        <w:tc>
          <w:tcPr>
            <w:tcW w:w="1512" w:type="dxa"/>
          </w:tcPr>
          <w:p w14:paraId="099A1E08" w14:textId="77777777" w:rsidR="0046067B" w:rsidRDefault="00000000">
            <w:r>
              <w:rPr>
                <w:sz w:val="12"/>
              </w:rPr>
              <w:t>SCR-006-DRILLDOWN</w:t>
            </w:r>
          </w:p>
        </w:tc>
        <w:tc>
          <w:tcPr>
            <w:tcW w:w="3384" w:type="dxa"/>
          </w:tcPr>
          <w:p w14:paraId="787EDA17" w14:textId="77777777" w:rsidR="0046067B" w:rsidRDefault="00000000">
            <w:r>
              <w:rPr>
                <w:sz w:val="12"/>
              </w:rPr>
              <w:t>Locate largest negative variance row</w:t>
            </w:r>
          </w:p>
        </w:tc>
        <w:tc>
          <w:tcPr>
            <w:tcW w:w="2016" w:type="dxa"/>
          </w:tcPr>
          <w:p w14:paraId="3581A59C" w14:textId="77777777" w:rsidR="0046067B" w:rsidRDefault="00000000">
            <w:r>
              <w:rPr>
                <w:sz w:val="12"/>
              </w:rPr>
              <w:t>sort_column, metric</w:t>
            </w:r>
          </w:p>
        </w:tc>
        <w:tc>
          <w:tcPr>
            <w:tcW w:w="2880" w:type="dxa"/>
          </w:tcPr>
          <w:p w14:paraId="49BB11E3" w14:textId="77777777" w:rsidR="0046067B" w:rsidRDefault="00000000">
            <w:r>
              <w:rPr>
                <w:sz w:val="12"/>
              </w:rPr>
              <w:t>Row values are captured into response</w:t>
            </w:r>
          </w:p>
        </w:tc>
        <w:tc>
          <w:tcPr>
            <w:tcW w:w="3312" w:type="dxa"/>
          </w:tcPr>
          <w:p w14:paraId="28A9FE7E" w14:textId="77777777" w:rsidR="0046067B" w:rsidRDefault="00000000">
            <w:r>
              <w:rPr>
                <w:sz w:val="12"/>
              </w:rPr>
              <w:t>"I am reviewing the variance rows and identifying the largest issue."</w:t>
            </w:r>
          </w:p>
        </w:tc>
      </w:tr>
      <w:tr w:rsidR="0046067B" w14:paraId="3C2083C7" w14:textId="77777777">
        <w:trPr>
          <w:jc w:val="center"/>
        </w:trPr>
        <w:tc>
          <w:tcPr>
            <w:tcW w:w="1152" w:type="dxa"/>
          </w:tcPr>
          <w:p w14:paraId="19D947D1" w14:textId="77777777" w:rsidR="0046067B" w:rsidRDefault="00000000">
            <w:r>
              <w:rPr>
                <w:sz w:val="12"/>
              </w:rPr>
              <w:t>ACT-011</w:t>
            </w:r>
          </w:p>
        </w:tc>
        <w:tc>
          <w:tcPr>
            <w:tcW w:w="1800" w:type="dxa"/>
          </w:tcPr>
          <w:p w14:paraId="3FA4D173" w14:textId="77777777" w:rsidR="0046067B" w:rsidRDefault="00000000">
            <w:r>
              <w:rPr>
                <w:sz w:val="12"/>
              </w:rPr>
              <w:t>Hover tooltip</w:t>
            </w:r>
          </w:p>
        </w:tc>
        <w:tc>
          <w:tcPr>
            <w:tcW w:w="1656" w:type="dxa"/>
          </w:tcPr>
          <w:p w14:paraId="31040F48" w14:textId="77777777" w:rsidR="0046067B" w:rsidRDefault="00000000">
            <w:r>
              <w:rPr>
                <w:sz w:val="12"/>
              </w:rPr>
              <w:t>Hover</w:t>
            </w:r>
          </w:p>
        </w:tc>
        <w:tc>
          <w:tcPr>
            <w:tcW w:w="1512" w:type="dxa"/>
          </w:tcPr>
          <w:p w14:paraId="03CB0338" w14:textId="77777777" w:rsidR="0046067B" w:rsidRDefault="00000000">
            <w:r>
              <w:rPr>
                <w:sz w:val="12"/>
              </w:rPr>
              <w:t>SCR-005-FORECAST-DASHBOARD</w:t>
            </w:r>
          </w:p>
        </w:tc>
        <w:tc>
          <w:tcPr>
            <w:tcW w:w="3384" w:type="dxa"/>
          </w:tcPr>
          <w:p w14:paraId="1E472874" w14:textId="77777777" w:rsidR="0046067B" w:rsidRDefault="00000000">
            <w:r>
              <w:rPr>
                <w:sz w:val="12"/>
              </w:rPr>
              <w:t>Hover over variance chart data point</w:t>
            </w:r>
          </w:p>
        </w:tc>
        <w:tc>
          <w:tcPr>
            <w:tcW w:w="2016" w:type="dxa"/>
          </w:tcPr>
          <w:p w14:paraId="2AE7AAF5" w14:textId="77777777" w:rsidR="0046067B" w:rsidRDefault="00000000">
            <w:r>
              <w:rPr>
                <w:sz w:val="12"/>
              </w:rPr>
              <w:t>chart_series, x_value</w:t>
            </w:r>
          </w:p>
        </w:tc>
        <w:tc>
          <w:tcPr>
            <w:tcW w:w="2880" w:type="dxa"/>
          </w:tcPr>
          <w:p w14:paraId="1496310E" w14:textId="77777777" w:rsidR="0046067B" w:rsidRDefault="00000000">
            <w:r>
              <w:rPr>
                <w:sz w:val="12"/>
              </w:rPr>
              <w:t>Tooltip appears with exact value</w:t>
            </w:r>
          </w:p>
        </w:tc>
        <w:tc>
          <w:tcPr>
            <w:tcW w:w="3312" w:type="dxa"/>
          </w:tcPr>
          <w:p w14:paraId="60E49477" w14:textId="77777777" w:rsidR="0046067B" w:rsidRDefault="00000000">
            <w:r>
              <w:rPr>
                <w:sz w:val="12"/>
              </w:rPr>
              <w:t>"I will hover over this chart point to read the exact value."</w:t>
            </w:r>
          </w:p>
        </w:tc>
      </w:tr>
      <w:tr w:rsidR="0046067B" w14:paraId="4C06527B" w14:textId="77777777">
        <w:trPr>
          <w:jc w:val="center"/>
        </w:trPr>
        <w:tc>
          <w:tcPr>
            <w:tcW w:w="1152" w:type="dxa"/>
          </w:tcPr>
          <w:p w14:paraId="466C4E5F" w14:textId="77777777" w:rsidR="0046067B" w:rsidRDefault="00000000">
            <w:r>
              <w:rPr>
                <w:sz w:val="12"/>
              </w:rPr>
              <w:t>ACT-012</w:t>
            </w:r>
          </w:p>
        </w:tc>
        <w:tc>
          <w:tcPr>
            <w:tcW w:w="1800" w:type="dxa"/>
          </w:tcPr>
          <w:p w14:paraId="44076DA0" w14:textId="77777777" w:rsidR="0046067B" w:rsidRDefault="00000000">
            <w:r>
              <w:rPr>
                <w:sz w:val="12"/>
              </w:rPr>
              <w:t>Scroll page</w:t>
            </w:r>
          </w:p>
        </w:tc>
        <w:tc>
          <w:tcPr>
            <w:tcW w:w="1656" w:type="dxa"/>
          </w:tcPr>
          <w:p w14:paraId="6C05682B" w14:textId="77777777" w:rsidR="0046067B" w:rsidRDefault="00000000">
            <w:r>
              <w:rPr>
                <w:sz w:val="12"/>
              </w:rPr>
              <w:t>Scroll</w:t>
            </w:r>
          </w:p>
        </w:tc>
        <w:tc>
          <w:tcPr>
            <w:tcW w:w="1512" w:type="dxa"/>
          </w:tcPr>
          <w:p w14:paraId="267A19AE" w14:textId="77777777" w:rsidR="0046067B" w:rsidRDefault="00000000">
            <w:r>
              <w:rPr>
                <w:sz w:val="12"/>
              </w:rPr>
              <w:t>SCR-005-FORECAST-DASHBOARD</w:t>
            </w:r>
          </w:p>
        </w:tc>
        <w:tc>
          <w:tcPr>
            <w:tcW w:w="3384" w:type="dxa"/>
          </w:tcPr>
          <w:p w14:paraId="3537FCCE" w14:textId="77777777" w:rsidR="0046067B" w:rsidRDefault="00000000">
            <w:r>
              <w:rPr>
                <w:sz w:val="12"/>
              </w:rPr>
              <w:t>Scroll down 600 px to lower charts</w:t>
            </w:r>
          </w:p>
        </w:tc>
        <w:tc>
          <w:tcPr>
            <w:tcW w:w="2016" w:type="dxa"/>
          </w:tcPr>
          <w:p w14:paraId="3FEA4773" w14:textId="77777777" w:rsidR="0046067B" w:rsidRDefault="00000000">
            <w:r>
              <w:rPr>
                <w:sz w:val="12"/>
              </w:rPr>
              <w:t>direction, distance</w:t>
            </w:r>
          </w:p>
        </w:tc>
        <w:tc>
          <w:tcPr>
            <w:tcW w:w="2880" w:type="dxa"/>
          </w:tcPr>
          <w:p w14:paraId="19C3CDBD" w14:textId="77777777" w:rsidR="0046067B" w:rsidRDefault="00000000">
            <w:r>
              <w:rPr>
                <w:sz w:val="12"/>
              </w:rPr>
              <w:t>Lower section appears</w:t>
            </w:r>
          </w:p>
        </w:tc>
        <w:tc>
          <w:tcPr>
            <w:tcW w:w="3312" w:type="dxa"/>
          </w:tcPr>
          <w:p w14:paraId="07B87FAA" w14:textId="77777777" w:rsidR="0046067B" w:rsidRDefault="00000000">
            <w:r>
              <w:rPr>
                <w:sz w:val="12"/>
              </w:rPr>
              <w:t>"I will scroll down to review the lower dashboard section."</w:t>
            </w:r>
          </w:p>
        </w:tc>
      </w:tr>
      <w:tr w:rsidR="0046067B" w14:paraId="3C2D183C" w14:textId="77777777">
        <w:trPr>
          <w:jc w:val="center"/>
        </w:trPr>
        <w:tc>
          <w:tcPr>
            <w:tcW w:w="1152" w:type="dxa"/>
          </w:tcPr>
          <w:p w14:paraId="29971B97" w14:textId="77777777" w:rsidR="0046067B" w:rsidRDefault="00000000">
            <w:r>
              <w:rPr>
                <w:sz w:val="12"/>
              </w:rPr>
              <w:t>ACT-013</w:t>
            </w:r>
          </w:p>
        </w:tc>
        <w:tc>
          <w:tcPr>
            <w:tcW w:w="1800" w:type="dxa"/>
          </w:tcPr>
          <w:p w14:paraId="250A40B4" w14:textId="77777777" w:rsidR="0046067B" w:rsidRDefault="00000000">
            <w:r>
              <w:rPr>
                <w:sz w:val="12"/>
              </w:rPr>
              <w:t>Open artifact drawer</w:t>
            </w:r>
          </w:p>
        </w:tc>
        <w:tc>
          <w:tcPr>
            <w:tcW w:w="1656" w:type="dxa"/>
          </w:tcPr>
          <w:p w14:paraId="156112DC" w14:textId="77777777" w:rsidR="0046067B" w:rsidRDefault="00000000">
            <w:r>
              <w:rPr>
                <w:sz w:val="12"/>
              </w:rPr>
              <w:t>Panel open</w:t>
            </w:r>
          </w:p>
        </w:tc>
        <w:tc>
          <w:tcPr>
            <w:tcW w:w="1512" w:type="dxa"/>
          </w:tcPr>
          <w:p w14:paraId="481D30C0" w14:textId="77777777" w:rsidR="0046067B" w:rsidRDefault="00000000">
            <w:r>
              <w:rPr>
                <w:sz w:val="12"/>
              </w:rPr>
              <w:t>SCR-005-FORECAST-DASHBOARD</w:t>
            </w:r>
          </w:p>
        </w:tc>
        <w:tc>
          <w:tcPr>
            <w:tcW w:w="3384" w:type="dxa"/>
          </w:tcPr>
          <w:p w14:paraId="22E423BF" w14:textId="77777777" w:rsidR="0046067B" w:rsidRDefault="00000000">
            <w:r>
              <w:rPr>
                <w:sz w:val="12"/>
              </w:rPr>
              <w:t>Click artifact drawer button EL-008</w:t>
            </w:r>
          </w:p>
        </w:tc>
        <w:tc>
          <w:tcPr>
            <w:tcW w:w="2016" w:type="dxa"/>
          </w:tcPr>
          <w:p w14:paraId="253C22BE" w14:textId="77777777" w:rsidR="0046067B" w:rsidRDefault="00000000">
            <w:r>
              <w:rPr>
                <w:sz w:val="12"/>
              </w:rPr>
              <w:t>none</w:t>
            </w:r>
          </w:p>
        </w:tc>
        <w:tc>
          <w:tcPr>
            <w:tcW w:w="2880" w:type="dxa"/>
          </w:tcPr>
          <w:p w14:paraId="0F0D8A06" w14:textId="77777777" w:rsidR="0046067B" w:rsidRDefault="00000000">
            <w:r>
              <w:rPr>
                <w:sz w:val="12"/>
              </w:rPr>
              <w:t>Right artifact panel opens</w:t>
            </w:r>
          </w:p>
        </w:tc>
        <w:tc>
          <w:tcPr>
            <w:tcW w:w="3312" w:type="dxa"/>
          </w:tcPr>
          <w:p w14:paraId="1574C819" w14:textId="77777777" w:rsidR="0046067B" w:rsidRDefault="00000000">
            <w:r>
              <w:rPr>
                <w:sz w:val="12"/>
              </w:rPr>
              <w:t>"I will open the artifact drawer to access the supporting files."</w:t>
            </w:r>
          </w:p>
        </w:tc>
      </w:tr>
      <w:tr w:rsidR="0046067B" w14:paraId="66B071C3" w14:textId="77777777">
        <w:trPr>
          <w:jc w:val="center"/>
        </w:trPr>
        <w:tc>
          <w:tcPr>
            <w:tcW w:w="1152" w:type="dxa"/>
          </w:tcPr>
          <w:p w14:paraId="290795A2" w14:textId="77777777" w:rsidR="0046067B" w:rsidRDefault="00000000">
            <w:r>
              <w:rPr>
                <w:sz w:val="12"/>
              </w:rPr>
              <w:t>ACT-014</w:t>
            </w:r>
          </w:p>
        </w:tc>
        <w:tc>
          <w:tcPr>
            <w:tcW w:w="1800" w:type="dxa"/>
          </w:tcPr>
          <w:p w14:paraId="2304278B" w14:textId="77777777" w:rsidR="0046067B" w:rsidRDefault="00000000">
            <w:r>
              <w:rPr>
                <w:sz w:val="12"/>
              </w:rPr>
              <w:t>Open PPT</w:t>
            </w:r>
          </w:p>
        </w:tc>
        <w:tc>
          <w:tcPr>
            <w:tcW w:w="1656" w:type="dxa"/>
          </w:tcPr>
          <w:p w14:paraId="716DC21B" w14:textId="77777777" w:rsidR="0046067B" w:rsidRDefault="00000000">
            <w:r>
              <w:rPr>
                <w:sz w:val="12"/>
              </w:rPr>
              <w:t>Artifact open</w:t>
            </w:r>
          </w:p>
        </w:tc>
        <w:tc>
          <w:tcPr>
            <w:tcW w:w="1512" w:type="dxa"/>
          </w:tcPr>
          <w:p w14:paraId="1ABC7202" w14:textId="77777777" w:rsidR="0046067B" w:rsidRDefault="00000000">
            <w:r>
              <w:rPr>
                <w:sz w:val="12"/>
              </w:rPr>
              <w:t>SCR-005-FORECAST-DASHBOARD</w:t>
            </w:r>
          </w:p>
        </w:tc>
        <w:tc>
          <w:tcPr>
            <w:tcW w:w="3384" w:type="dxa"/>
          </w:tcPr>
          <w:p w14:paraId="4A6E754B" w14:textId="77777777" w:rsidR="0046067B" w:rsidRDefault="00000000">
            <w:r>
              <w:rPr>
                <w:sz w:val="12"/>
              </w:rPr>
              <w:t>Click PPT file row EL-009</w:t>
            </w:r>
          </w:p>
        </w:tc>
        <w:tc>
          <w:tcPr>
            <w:tcW w:w="2016" w:type="dxa"/>
          </w:tcPr>
          <w:p w14:paraId="0A968B6D" w14:textId="77777777" w:rsidR="0046067B" w:rsidRDefault="00000000">
            <w:r>
              <w:rPr>
                <w:sz w:val="12"/>
              </w:rPr>
              <w:t>primary_ppt</w:t>
            </w:r>
          </w:p>
        </w:tc>
        <w:tc>
          <w:tcPr>
            <w:tcW w:w="2880" w:type="dxa"/>
          </w:tcPr>
          <w:p w14:paraId="4C6F8B85" w14:textId="77777777" w:rsidR="0046067B" w:rsidRDefault="00000000">
            <w:r>
              <w:rPr>
                <w:sz w:val="12"/>
              </w:rPr>
              <w:t>PPT viewer loads slide 1</w:t>
            </w:r>
          </w:p>
        </w:tc>
        <w:tc>
          <w:tcPr>
            <w:tcW w:w="3312" w:type="dxa"/>
          </w:tcPr>
          <w:p w14:paraId="6E484C9F" w14:textId="77777777" w:rsidR="0046067B" w:rsidRDefault="00000000">
            <w:r>
              <w:rPr>
                <w:sz w:val="12"/>
              </w:rPr>
              <w:t>"I will open the executive presentation that supports this dashboard."</w:t>
            </w:r>
          </w:p>
        </w:tc>
      </w:tr>
      <w:tr w:rsidR="0046067B" w14:paraId="19FAFC66" w14:textId="77777777">
        <w:trPr>
          <w:jc w:val="center"/>
        </w:trPr>
        <w:tc>
          <w:tcPr>
            <w:tcW w:w="1152" w:type="dxa"/>
          </w:tcPr>
          <w:p w14:paraId="1A092560" w14:textId="77777777" w:rsidR="0046067B" w:rsidRDefault="00000000">
            <w:r>
              <w:rPr>
                <w:sz w:val="12"/>
              </w:rPr>
              <w:t>ACT-015</w:t>
            </w:r>
          </w:p>
        </w:tc>
        <w:tc>
          <w:tcPr>
            <w:tcW w:w="1800" w:type="dxa"/>
          </w:tcPr>
          <w:p w14:paraId="6BEB9E0D" w14:textId="77777777" w:rsidR="0046067B" w:rsidRDefault="00000000">
            <w:r>
              <w:rPr>
                <w:sz w:val="12"/>
              </w:rPr>
              <w:t>Explain PPT slide</w:t>
            </w:r>
          </w:p>
        </w:tc>
        <w:tc>
          <w:tcPr>
            <w:tcW w:w="1656" w:type="dxa"/>
          </w:tcPr>
          <w:p w14:paraId="491B522E" w14:textId="77777777" w:rsidR="0046067B" w:rsidRDefault="00000000">
            <w:r>
              <w:rPr>
                <w:sz w:val="12"/>
              </w:rPr>
              <w:t>Presentation narration</w:t>
            </w:r>
          </w:p>
        </w:tc>
        <w:tc>
          <w:tcPr>
            <w:tcW w:w="1512" w:type="dxa"/>
          </w:tcPr>
          <w:p w14:paraId="382C997C" w14:textId="77777777" w:rsidR="0046067B" w:rsidRDefault="00000000">
            <w:r>
              <w:rPr>
                <w:sz w:val="12"/>
              </w:rPr>
              <w:t>SCR-007-PPT-VIEWER</w:t>
            </w:r>
          </w:p>
        </w:tc>
        <w:tc>
          <w:tcPr>
            <w:tcW w:w="3384" w:type="dxa"/>
          </w:tcPr>
          <w:p w14:paraId="2208FDAB" w14:textId="77777777" w:rsidR="0046067B" w:rsidRDefault="00000000">
            <w:r>
              <w:rPr>
                <w:sz w:val="12"/>
              </w:rPr>
              <w:t>Read visible title, visuals, bullets, notes</w:t>
            </w:r>
          </w:p>
        </w:tc>
        <w:tc>
          <w:tcPr>
            <w:tcW w:w="2016" w:type="dxa"/>
          </w:tcPr>
          <w:p w14:paraId="4DF857DF" w14:textId="77777777" w:rsidR="0046067B" w:rsidRDefault="00000000">
            <w:r>
              <w:rPr>
                <w:sz w:val="12"/>
              </w:rPr>
              <w:t>slide_number</w:t>
            </w:r>
          </w:p>
        </w:tc>
        <w:tc>
          <w:tcPr>
            <w:tcW w:w="2880" w:type="dxa"/>
          </w:tcPr>
          <w:p w14:paraId="4B4FDC2E" w14:textId="77777777" w:rsidR="0046067B" w:rsidRDefault="00000000">
            <w:r>
              <w:rPr>
                <w:sz w:val="12"/>
              </w:rPr>
              <w:t>Humanoid explanation generated</w:t>
            </w:r>
          </w:p>
        </w:tc>
        <w:tc>
          <w:tcPr>
            <w:tcW w:w="3312" w:type="dxa"/>
          </w:tcPr>
          <w:p w14:paraId="51BEA634" w14:textId="77777777" w:rsidR="0046067B" w:rsidRDefault="00000000">
            <w:r>
              <w:rPr>
                <w:sz w:val="12"/>
              </w:rPr>
              <w:t>"This slide is the executive summary. I will explain the key points shown here."</w:t>
            </w:r>
          </w:p>
        </w:tc>
      </w:tr>
      <w:tr w:rsidR="0046067B" w14:paraId="0CD0EB51" w14:textId="77777777">
        <w:trPr>
          <w:jc w:val="center"/>
        </w:trPr>
        <w:tc>
          <w:tcPr>
            <w:tcW w:w="1152" w:type="dxa"/>
          </w:tcPr>
          <w:p w14:paraId="4CB190EC" w14:textId="77777777" w:rsidR="0046067B" w:rsidRDefault="00000000">
            <w:r>
              <w:rPr>
                <w:sz w:val="12"/>
              </w:rPr>
              <w:lastRenderedPageBreak/>
              <w:t>ACT-016</w:t>
            </w:r>
          </w:p>
        </w:tc>
        <w:tc>
          <w:tcPr>
            <w:tcW w:w="1800" w:type="dxa"/>
          </w:tcPr>
          <w:p w14:paraId="53118C98" w14:textId="77777777" w:rsidR="0046067B" w:rsidRDefault="00000000">
            <w:r>
              <w:rPr>
                <w:sz w:val="12"/>
              </w:rPr>
              <w:t>Advance PPT slide</w:t>
            </w:r>
          </w:p>
        </w:tc>
        <w:tc>
          <w:tcPr>
            <w:tcW w:w="1656" w:type="dxa"/>
          </w:tcPr>
          <w:p w14:paraId="634B7B68" w14:textId="77777777" w:rsidR="0046067B" w:rsidRDefault="00000000">
            <w:r>
              <w:rPr>
                <w:sz w:val="12"/>
              </w:rPr>
              <w:t>Presentation control</w:t>
            </w:r>
          </w:p>
        </w:tc>
        <w:tc>
          <w:tcPr>
            <w:tcW w:w="1512" w:type="dxa"/>
          </w:tcPr>
          <w:p w14:paraId="61CA3CF7" w14:textId="77777777" w:rsidR="0046067B" w:rsidRDefault="00000000">
            <w:r>
              <w:rPr>
                <w:sz w:val="12"/>
              </w:rPr>
              <w:t>SCR-007-PPT-VIEWER</w:t>
            </w:r>
          </w:p>
        </w:tc>
        <w:tc>
          <w:tcPr>
            <w:tcW w:w="3384" w:type="dxa"/>
          </w:tcPr>
          <w:p w14:paraId="2691B70F" w14:textId="77777777" w:rsidR="0046067B" w:rsidRDefault="00000000">
            <w:r>
              <w:rPr>
                <w:sz w:val="12"/>
              </w:rPr>
              <w:t>Click Next slide button EL-010</w:t>
            </w:r>
          </w:p>
        </w:tc>
        <w:tc>
          <w:tcPr>
            <w:tcW w:w="2016" w:type="dxa"/>
          </w:tcPr>
          <w:p w14:paraId="3F28806F" w14:textId="77777777" w:rsidR="0046067B" w:rsidRDefault="00000000">
            <w:r>
              <w:rPr>
                <w:sz w:val="12"/>
              </w:rPr>
              <w:t>slide_number + 1</w:t>
            </w:r>
          </w:p>
        </w:tc>
        <w:tc>
          <w:tcPr>
            <w:tcW w:w="2880" w:type="dxa"/>
          </w:tcPr>
          <w:p w14:paraId="0FD3EED4" w14:textId="77777777" w:rsidR="0046067B" w:rsidRDefault="00000000">
            <w:r>
              <w:rPr>
                <w:sz w:val="12"/>
              </w:rPr>
              <w:t>Next slide visible and slide count updates</w:t>
            </w:r>
          </w:p>
        </w:tc>
        <w:tc>
          <w:tcPr>
            <w:tcW w:w="3312" w:type="dxa"/>
          </w:tcPr>
          <w:p w14:paraId="507DFFF3" w14:textId="77777777" w:rsidR="0046067B" w:rsidRDefault="00000000">
            <w:r>
              <w:rPr>
                <w:sz w:val="12"/>
              </w:rPr>
              <w:t>"I will move to the next slide to continue the story."</w:t>
            </w:r>
          </w:p>
        </w:tc>
      </w:tr>
      <w:tr w:rsidR="0046067B" w14:paraId="4437B8F3" w14:textId="77777777">
        <w:trPr>
          <w:jc w:val="center"/>
        </w:trPr>
        <w:tc>
          <w:tcPr>
            <w:tcW w:w="1152" w:type="dxa"/>
          </w:tcPr>
          <w:p w14:paraId="45E03454" w14:textId="77777777" w:rsidR="0046067B" w:rsidRDefault="00000000">
            <w:r>
              <w:rPr>
                <w:sz w:val="12"/>
              </w:rPr>
              <w:t>ACT-017</w:t>
            </w:r>
          </w:p>
        </w:tc>
        <w:tc>
          <w:tcPr>
            <w:tcW w:w="1800" w:type="dxa"/>
          </w:tcPr>
          <w:p w14:paraId="4544534E" w14:textId="77777777" w:rsidR="0046067B" w:rsidRDefault="00000000">
            <w:r>
              <w:rPr>
                <w:sz w:val="12"/>
              </w:rPr>
              <w:t>Open Excel from link</w:t>
            </w:r>
          </w:p>
        </w:tc>
        <w:tc>
          <w:tcPr>
            <w:tcW w:w="1656" w:type="dxa"/>
          </w:tcPr>
          <w:p w14:paraId="693CBA8A" w14:textId="77777777" w:rsidR="0046067B" w:rsidRDefault="00000000">
            <w:r>
              <w:rPr>
                <w:sz w:val="12"/>
              </w:rPr>
              <w:t>Artifact open</w:t>
            </w:r>
          </w:p>
        </w:tc>
        <w:tc>
          <w:tcPr>
            <w:tcW w:w="1512" w:type="dxa"/>
          </w:tcPr>
          <w:p w14:paraId="59CD2CDA" w14:textId="77777777" w:rsidR="0046067B" w:rsidRDefault="00000000">
            <w:r>
              <w:rPr>
                <w:sz w:val="12"/>
              </w:rPr>
              <w:t>SCR-007-PPT-VIEWER</w:t>
            </w:r>
          </w:p>
        </w:tc>
        <w:tc>
          <w:tcPr>
            <w:tcW w:w="3384" w:type="dxa"/>
          </w:tcPr>
          <w:p w14:paraId="2F3E968A" w14:textId="77777777" w:rsidR="0046067B" w:rsidRDefault="00000000">
            <w:r>
              <w:rPr>
                <w:sz w:val="12"/>
              </w:rPr>
              <w:t>Click linked Excel file in notes or artifact drawer</w:t>
            </w:r>
          </w:p>
        </w:tc>
        <w:tc>
          <w:tcPr>
            <w:tcW w:w="2016" w:type="dxa"/>
          </w:tcPr>
          <w:p w14:paraId="0F2202D4" w14:textId="77777777" w:rsidR="0046067B" w:rsidRDefault="00000000">
            <w:r>
              <w:rPr>
                <w:sz w:val="12"/>
              </w:rPr>
              <w:t>supporting_excel</w:t>
            </w:r>
          </w:p>
        </w:tc>
        <w:tc>
          <w:tcPr>
            <w:tcW w:w="2880" w:type="dxa"/>
          </w:tcPr>
          <w:p w14:paraId="26D33890" w14:textId="77777777" w:rsidR="0046067B" w:rsidRDefault="00000000">
            <w:r>
              <w:rPr>
                <w:sz w:val="12"/>
              </w:rPr>
              <w:t>Excel viewer opens or modal appears</w:t>
            </w:r>
          </w:p>
        </w:tc>
        <w:tc>
          <w:tcPr>
            <w:tcW w:w="3312" w:type="dxa"/>
          </w:tcPr>
          <w:p w14:paraId="102DB2F9" w14:textId="77777777" w:rsidR="0046067B" w:rsidRDefault="00000000">
            <w:r>
              <w:rPr>
                <w:sz w:val="12"/>
              </w:rPr>
              <w:t>"I will open the supporting Excel model to validate the numbers."</w:t>
            </w:r>
          </w:p>
        </w:tc>
      </w:tr>
      <w:tr w:rsidR="0046067B" w14:paraId="474F9443" w14:textId="77777777">
        <w:trPr>
          <w:jc w:val="center"/>
        </w:trPr>
        <w:tc>
          <w:tcPr>
            <w:tcW w:w="1152" w:type="dxa"/>
          </w:tcPr>
          <w:p w14:paraId="28BF087D" w14:textId="77777777" w:rsidR="0046067B" w:rsidRDefault="00000000">
            <w:r>
              <w:rPr>
                <w:sz w:val="12"/>
              </w:rPr>
              <w:t>ACT-018</w:t>
            </w:r>
          </w:p>
        </w:tc>
        <w:tc>
          <w:tcPr>
            <w:tcW w:w="1800" w:type="dxa"/>
          </w:tcPr>
          <w:p w14:paraId="43B55E74" w14:textId="77777777" w:rsidR="0046067B" w:rsidRDefault="00000000">
            <w:r>
              <w:rPr>
                <w:sz w:val="12"/>
              </w:rPr>
              <w:t>Handle pop-up</w:t>
            </w:r>
          </w:p>
        </w:tc>
        <w:tc>
          <w:tcPr>
            <w:tcW w:w="1656" w:type="dxa"/>
          </w:tcPr>
          <w:p w14:paraId="1FF56714" w14:textId="77777777" w:rsidR="0046067B" w:rsidRDefault="00000000">
            <w:r>
              <w:rPr>
                <w:sz w:val="12"/>
              </w:rPr>
              <w:t>Modal decision</w:t>
            </w:r>
          </w:p>
        </w:tc>
        <w:tc>
          <w:tcPr>
            <w:tcW w:w="1512" w:type="dxa"/>
          </w:tcPr>
          <w:p w14:paraId="24802310" w14:textId="77777777" w:rsidR="0046067B" w:rsidRDefault="00000000">
            <w:r>
              <w:rPr>
                <w:sz w:val="12"/>
              </w:rPr>
              <w:t>Any</w:t>
            </w:r>
          </w:p>
        </w:tc>
        <w:tc>
          <w:tcPr>
            <w:tcW w:w="3384" w:type="dxa"/>
          </w:tcPr>
          <w:p w14:paraId="62CDEA83" w14:textId="77777777" w:rsidR="0046067B" w:rsidRDefault="00000000">
            <w:r>
              <w:rPr>
                <w:sz w:val="12"/>
              </w:rPr>
              <w:t>Read modal, click Continue EL-014</w:t>
            </w:r>
          </w:p>
        </w:tc>
        <w:tc>
          <w:tcPr>
            <w:tcW w:w="2016" w:type="dxa"/>
          </w:tcPr>
          <w:p w14:paraId="10AA8B4B" w14:textId="77777777" w:rsidR="0046067B" w:rsidRDefault="00000000">
            <w:r>
              <w:rPr>
                <w:sz w:val="12"/>
              </w:rPr>
              <w:t>popup_text, required_action</w:t>
            </w:r>
          </w:p>
        </w:tc>
        <w:tc>
          <w:tcPr>
            <w:tcW w:w="2880" w:type="dxa"/>
          </w:tcPr>
          <w:p w14:paraId="79AE7EB4" w14:textId="77777777" w:rsidR="0046067B" w:rsidRDefault="00000000">
            <w:r>
              <w:rPr>
                <w:sz w:val="12"/>
              </w:rPr>
              <w:t>Modal closes and requested file opens</w:t>
            </w:r>
          </w:p>
        </w:tc>
        <w:tc>
          <w:tcPr>
            <w:tcW w:w="3312" w:type="dxa"/>
          </w:tcPr>
          <w:p w14:paraId="363FC404" w14:textId="77777777" w:rsidR="0046067B" w:rsidRDefault="00000000">
            <w:r>
              <w:rPr>
                <w:sz w:val="12"/>
              </w:rPr>
              <w:t>"A confirmation message appeared. I will read it and continue because this workbook is required."</w:t>
            </w:r>
          </w:p>
        </w:tc>
      </w:tr>
      <w:tr w:rsidR="0046067B" w14:paraId="12BBAB9F" w14:textId="77777777">
        <w:trPr>
          <w:jc w:val="center"/>
        </w:trPr>
        <w:tc>
          <w:tcPr>
            <w:tcW w:w="1152" w:type="dxa"/>
          </w:tcPr>
          <w:p w14:paraId="52F79AC4" w14:textId="77777777" w:rsidR="0046067B" w:rsidRDefault="00000000">
            <w:r>
              <w:rPr>
                <w:sz w:val="12"/>
              </w:rPr>
              <w:t>ACT-019</w:t>
            </w:r>
          </w:p>
        </w:tc>
        <w:tc>
          <w:tcPr>
            <w:tcW w:w="1800" w:type="dxa"/>
          </w:tcPr>
          <w:p w14:paraId="7FF93587" w14:textId="77777777" w:rsidR="0046067B" w:rsidRDefault="00000000">
            <w:r>
              <w:rPr>
                <w:sz w:val="12"/>
              </w:rPr>
              <w:t>Switch Excel sheet</w:t>
            </w:r>
          </w:p>
        </w:tc>
        <w:tc>
          <w:tcPr>
            <w:tcW w:w="1656" w:type="dxa"/>
          </w:tcPr>
          <w:p w14:paraId="16878491" w14:textId="77777777" w:rsidR="0046067B" w:rsidRDefault="00000000">
            <w:r>
              <w:rPr>
                <w:sz w:val="12"/>
              </w:rPr>
              <w:t>Spreadsheet tab</w:t>
            </w:r>
          </w:p>
        </w:tc>
        <w:tc>
          <w:tcPr>
            <w:tcW w:w="1512" w:type="dxa"/>
          </w:tcPr>
          <w:p w14:paraId="67F56034" w14:textId="77777777" w:rsidR="0046067B" w:rsidRDefault="00000000">
            <w:r>
              <w:rPr>
                <w:sz w:val="12"/>
              </w:rPr>
              <w:t>SCR-008-EXCEL-VIEWER</w:t>
            </w:r>
          </w:p>
        </w:tc>
        <w:tc>
          <w:tcPr>
            <w:tcW w:w="3384" w:type="dxa"/>
          </w:tcPr>
          <w:p w14:paraId="4B788734" w14:textId="77777777" w:rsidR="0046067B" w:rsidRDefault="00000000">
            <w:r>
              <w:rPr>
                <w:sz w:val="12"/>
              </w:rPr>
              <w:t>Click Regional Forecast tab EL-011</w:t>
            </w:r>
          </w:p>
        </w:tc>
        <w:tc>
          <w:tcPr>
            <w:tcW w:w="2016" w:type="dxa"/>
          </w:tcPr>
          <w:p w14:paraId="69E7A756" w14:textId="77777777" w:rsidR="0046067B" w:rsidRDefault="00000000">
            <w:r>
              <w:rPr>
                <w:sz w:val="12"/>
              </w:rPr>
              <w:t>sheet_name</w:t>
            </w:r>
          </w:p>
        </w:tc>
        <w:tc>
          <w:tcPr>
            <w:tcW w:w="2880" w:type="dxa"/>
          </w:tcPr>
          <w:p w14:paraId="770B7916" w14:textId="77777777" w:rsidR="0046067B" w:rsidRDefault="00000000">
            <w:r>
              <w:rPr>
                <w:sz w:val="12"/>
              </w:rPr>
              <w:t>Selected sheet is active</w:t>
            </w:r>
          </w:p>
        </w:tc>
        <w:tc>
          <w:tcPr>
            <w:tcW w:w="3312" w:type="dxa"/>
          </w:tcPr>
          <w:p w14:paraId="0E3141F2" w14:textId="77777777" w:rsidR="0046067B" w:rsidRDefault="00000000">
            <w:r>
              <w:rPr>
                <w:sz w:val="12"/>
              </w:rPr>
              <w:t>"I will open the regional forecast sheet where the source data is stored."</w:t>
            </w:r>
          </w:p>
        </w:tc>
      </w:tr>
      <w:tr w:rsidR="0046067B" w14:paraId="0F46C4E2" w14:textId="77777777">
        <w:trPr>
          <w:jc w:val="center"/>
        </w:trPr>
        <w:tc>
          <w:tcPr>
            <w:tcW w:w="1152" w:type="dxa"/>
          </w:tcPr>
          <w:p w14:paraId="44B3A9E9" w14:textId="77777777" w:rsidR="0046067B" w:rsidRDefault="00000000">
            <w:r>
              <w:rPr>
                <w:sz w:val="12"/>
              </w:rPr>
              <w:t>ACT-020</w:t>
            </w:r>
          </w:p>
        </w:tc>
        <w:tc>
          <w:tcPr>
            <w:tcW w:w="1800" w:type="dxa"/>
          </w:tcPr>
          <w:p w14:paraId="3B8A1D7F" w14:textId="77777777" w:rsidR="0046067B" w:rsidRDefault="00000000">
            <w:r>
              <w:rPr>
                <w:sz w:val="12"/>
              </w:rPr>
              <w:t>Read Excel cell range</w:t>
            </w:r>
          </w:p>
        </w:tc>
        <w:tc>
          <w:tcPr>
            <w:tcW w:w="1656" w:type="dxa"/>
          </w:tcPr>
          <w:p w14:paraId="3C9A6069" w14:textId="77777777" w:rsidR="0046067B" w:rsidRDefault="00000000">
            <w:r>
              <w:rPr>
                <w:sz w:val="12"/>
              </w:rPr>
              <w:t>Spreadsheet review</w:t>
            </w:r>
          </w:p>
        </w:tc>
        <w:tc>
          <w:tcPr>
            <w:tcW w:w="1512" w:type="dxa"/>
          </w:tcPr>
          <w:p w14:paraId="09717CBB" w14:textId="77777777" w:rsidR="0046067B" w:rsidRDefault="00000000">
            <w:r>
              <w:rPr>
                <w:sz w:val="12"/>
              </w:rPr>
              <w:t>SCR-008-EXCEL-VIEWER</w:t>
            </w:r>
          </w:p>
        </w:tc>
        <w:tc>
          <w:tcPr>
            <w:tcW w:w="3384" w:type="dxa"/>
          </w:tcPr>
          <w:p w14:paraId="61CACA94" w14:textId="77777777" w:rsidR="0046067B" w:rsidRDefault="00000000">
            <w:r>
              <w:rPr>
                <w:sz w:val="12"/>
              </w:rPr>
              <w:t>Read range B4:F12 and summarize variance</w:t>
            </w:r>
          </w:p>
        </w:tc>
        <w:tc>
          <w:tcPr>
            <w:tcW w:w="2016" w:type="dxa"/>
          </w:tcPr>
          <w:p w14:paraId="3BCA75E5" w14:textId="77777777" w:rsidR="0046067B" w:rsidRDefault="00000000">
            <w:r>
              <w:rPr>
                <w:sz w:val="12"/>
              </w:rPr>
              <w:t>cell_range</w:t>
            </w:r>
          </w:p>
        </w:tc>
        <w:tc>
          <w:tcPr>
            <w:tcW w:w="2880" w:type="dxa"/>
          </w:tcPr>
          <w:p w14:paraId="61199BC5" w14:textId="77777777" w:rsidR="0046067B" w:rsidRDefault="00000000">
            <w:r>
              <w:rPr>
                <w:sz w:val="12"/>
              </w:rPr>
              <w:t>Data captured and summarized</w:t>
            </w:r>
          </w:p>
        </w:tc>
        <w:tc>
          <w:tcPr>
            <w:tcW w:w="3312" w:type="dxa"/>
          </w:tcPr>
          <w:p w14:paraId="2E79BCA5" w14:textId="77777777" w:rsidR="0046067B" w:rsidRDefault="00000000">
            <w:r>
              <w:rPr>
                <w:sz w:val="12"/>
              </w:rPr>
              <w:t>"I am looking at the current forecast, actuals, and variance columns."</w:t>
            </w:r>
          </w:p>
        </w:tc>
      </w:tr>
      <w:tr w:rsidR="0046067B" w14:paraId="6E40EADC" w14:textId="77777777">
        <w:trPr>
          <w:jc w:val="center"/>
        </w:trPr>
        <w:tc>
          <w:tcPr>
            <w:tcW w:w="1152" w:type="dxa"/>
          </w:tcPr>
          <w:p w14:paraId="28FBDBC2" w14:textId="77777777" w:rsidR="0046067B" w:rsidRDefault="00000000">
            <w:r>
              <w:rPr>
                <w:sz w:val="12"/>
              </w:rPr>
              <w:t>ACT-021</w:t>
            </w:r>
          </w:p>
        </w:tc>
        <w:tc>
          <w:tcPr>
            <w:tcW w:w="1800" w:type="dxa"/>
          </w:tcPr>
          <w:p w14:paraId="612A6A28" w14:textId="77777777" w:rsidR="0046067B" w:rsidRDefault="00000000">
            <w:r>
              <w:rPr>
                <w:sz w:val="12"/>
              </w:rPr>
              <w:t>Sort table</w:t>
            </w:r>
          </w:p>
        </w:tc>
        <w:tc>
          <w:tcPr>
            <w:tcW w:w="1656" w:type="dxa"/>
          </w:tcPr>
          <w:p w14:paraId="333761B7" w14:textId="77777777" w:rsidR="0046067B" w:rsidRDefault="00000000">
            <w:r>
              <w:rPr>
                <w:sz w:val="12"/>
              </w:rPr>
              <w:t>Spreadsheet action</w:t>
            </w:r>
          </w:p>
        </w:tc>
        <w:tc>
          <w:tcPr>
            <w:tcW w:w="1512" w:type="dxa"/>
          </w:tcPr>
          <w:p w14:paraId="6EAC7382" w14:textId="77777777" w:rsidR="0046067B" w:rsidRDefault="00000000">
            <w:r>
              <w:rPr>
                <w:sz w:val="12"/>
              </w:rPr>
              <w:t>SCR-008-EXCEL-VIEWER</w:t>
            </w:r>
          </w:p>
        </w:tc>
        <w:tc>
          <w:tcPr>
            <w:tcW w:w="3384" w:type="dxa"/>
          </w:tcPr>
          <w:p w14:paraId="68D82DBF" w14:textId="77777777" w:rsidR="0046067B" w:rsidRDefault="00000000">
            <w:r>
              <w:rPr>
                <w:sz w:val="12"/>
              </w:rPr>
              <w:t>Sort Variance % ascending</w:t>
            </w:r>
          </w:p>
        </w:tc>
        <w:tc>
          <w:tcPr>
            <w:tcW w:w="2016" w:type="dxa"/>
          </w:tcPr>
          <w:p w14:paraId="485FEB67" w14:textId="77777777" w:rsidR="0046067B" w:rsidRDefault="00000000">
            <w:r>
              <w:rPr>
                <w:sz w:val="12"/>
              </w:rPr>
              <w:t>column_name, sort_order</w:t>
            </w:r>
          </w:p>
        </w:tc>
        <w:tc>
          <w:tcPr>
            <w:tcW w:w="2880" w:type="dxa"/>
          </w:tcPr>
          <w:p w14:paraId="22D6A14A" w14:textId="77777777" w:rsidR="0046067B" w:rsidRDefault="00000000">
            <w:r>
              <w:rPr>
                <w:sz w:val="12"/>
              </w:rPr>
              <w:t>Rows sorted; top row is largest negative variance</w:t>
            </w:r>
          </w:p>
        </w:tc>
        <w:tc>
          <w:tcPr>
            <w:tcW w:w="3312" w:type="dxa"/>
          </w:tcPr>
          <w:p w14:paraId="1EF669AE" w14:textId="77777777" w:rsidR="0046067B" w:rsidRDefault="00000000">
            <w:r>
              <w:rPr>
                <w:sz w:val="12"/>
              </w:rPr>
              <w:t>"I will sort by variance percentage so the largest downside is shown first."</w:t>
            </w:r>
          </w:p>
        </w:tc>
      </w:tr>
      <w:tr w:rsidR="0046067B" w14:paraId="64EFCD4E" w14:textId="77777777">
        <w:trPr>
          <w:jc w:val="center"/>
        </w:trPr>
        <w:tc>
          <w:tcPr>
            <w:tcW w:w="1152" w:type="dxa"/>
          </w:tcPr>
          <w:p w14:paraId="4B7EF208" w14:textId="77777777" w:rsidR="0046067B" w:rsidRDefault="00000000">
            <w:r>
              <w:rPr>
                <w:sz w:val="12"/>
              </w:rPr>
              <w:t>ACT-022</w:t>
            </w:r>
          </w:p>
        </w:tc>
        <w:tc>
          <w:tcPr>
            <w:tcW w:w="1800" w:type="dxa"/>
          </w:tcPr>
          <w:p w14:paraId="6017FD56" w14:textId="77777777" w:rsidR="0046067B" w:rsidRDefault="00000000">
            <w:r>
              <w:rPr>
                <w:sz w:val="12"/>
              </w:rPr>
              <w:t>Open Word document</w:t>
            </w:r>
          </w:p>
        </w:tc>
        <w:tc>
          <w:tcPr>
            <w:tcW w:w="1656" w:type="dxa"/>
          </w:tcPr>
          <w:p w14:paraId="135EC3AE" w14:textId="77777777" w:rsidR="0046067B" w:rsidRDefault="00000000">
            <w:r>
              <w:rPr>
                <w:sz w:val="12"/>
              </w:rPr>
              <w:t>Artifact open</w:t>
            </w:r>
          </w:p>
        </w:tc>
        <w:tc>
          <w:tcPr>
            <w:tcW w:w="1512" w:type="dxa"/>
          </w:tcPr>
          <w:p w14:paraId="3585B238" w14:textId="77777777" w:rsidR="0046067B" w:rsidRDefault="00000000">
            <w:r>
              <w:rPr>
                <w:sz w:val="12"/>
              </w:rPr>
              <w:t>SCR-005-FORECAST-DASHBOARD</w:t>
            </w:r>
          </w:p>
        </w:tc>
        <w:tc>
          <w:tcPr>
            <w:tcW w:w="3384" w:type="dxa"/>
          </w:tcPr>
          <w:p w14:paraId="6512D72C" w14:textId="77777777" w:rsidR="0046067B" w:rsidRDefault="00000000">
            <w:r>
              <w:rPr>
                <w:sz w:val="12"/>
              </w:rPr>
              <w:t>Open Q4_Forecast_Notes.docx</w:t>
            </w:r>
          </w:p>
        </w:tc>
        <w:tc>
          <w:tcPr>
            <w:tcW w:w="2016" w:type="dxa"/>
          </w:tcPr>
          <w:p w14:paraId="1ED5A21B" w14:textId="77777777" w:rsidR="0046067B" w:rsidRDefault="00000000">
            <w:r>
              <w:rPr>
                <w:sz w:val="12"/>
              </w:rPr>
              <w:t>supporting_word</w:t>
            </w:r>
          </w:p>
        </w:tc>
        <w:tc>
          <w:tcPr>
            <w:tcW w:w="2880" w:type="dxa"/>
          </w:tcPr>
          <w:p w14:paraId="04B8A799" w14:textId="77777777" w:rsidR="0046067B" w:rsidRDefault="00000000">
            <w:r>
              <w:rPr>
                <w:sz w:val="12"/>
              </w:rPr>
              <w:t>Word viewer opens</w:t>
            </w:r>
          </w:p>
        </w:tc>
        <w:tc>
          <w:tcPr>
            <w:tcW w:w="3312" w:type="dxa"/>
          </w:tcPr>
          <w:p w14:paraId="3B025E7E" w14:textId="77777777" w:rsidR="0046067B" w:rsidRDefault="00000000">
            <w:r>
              <w:rPr>
                <w:sz w:val="12"/>
              </w:rPr>
              <w:t>"I will open the commentary document to understand the written business context."</w:t>
            </w:r>
          </w:p>
        </w:tc>
      </w:tr>
      <w:tr w:rsidR="0046067B" w14:paraId="4C09215F" w14:textId="77777777">
        <w:trPr>
          <w:jc w:val="center"/>
        </w:trPr>
        <w:tc>
          <w:tcPr>
            <w:tcW w:w="1152" w:type="dxa"/>
          </w:tcPr>
          <w:p w14:paraId="5EA418C1" w14:textId="77777777" w:rsidR="0046067B" w:rsidRDefault="00000000">
            <w:r>
              <w:rPr>
                <w:sz w:val="12"/>
              </w:rPr>
              <w:t>ACT-023</w:t>
            </w:r>
          </w:p>
        </w:tc>
        <w:tc>
          <w:tcPr>
            <w:tcW w:w="1800" w:type="dxa"/>
          </w:tcPr>
          <w:p w14:paraId="585681C6" w14:textId="77777777" w:rsidR="0046067B" w:rsidRDefault="00000000">
            <w:r>
              <w:rPr>
                <w:sz w:val="12"/>
              </w:rPr>
              <w:t>Search within Word</w:t>
            </w:r>
          </w:p>
        </w:tc>
        <w:tc>
          <w:tcPr>
            <w:tcW w:w="1656" w:type="dxa"/>
          </w:tcPr>
          <w:p w14:paraId="09BD64B8" w14:textId="77777777" w:rsidR="0046067B" w:rsidRDefault="00000000">
            <w:r>
              <w:rPr>
                <w:sz w:val="12"/>
              </w:rPr>
              <w:t>Document search</w:t>
            </w:r>
          </w:p>
        </w:tc>
        <w:tc>
          <w:tcPr>
            <w:tcW w:w="1512" w:type="dxa"/>
          </w:tcPr>
          <w:p w14:paraId="41CDADE0" w14:textId="77777777" w:rsidR="0046067B" w:rsidRDefault="00000000">
            <w:r>
              <w:rPr>
                <w:sz w:val="12"/>
              </w:rPr>
              <w:t>SCR-009-WORD-VIEWER</w:t>
            </w:r>
          </w:p>
        </w:tc>
        <w:tc>
          <w:tcPr>
            <w:tcW w:w="3384" w:type="dxa"/>
          </w:tcPr>
          <w:p w14:paraId="0A944BB6" w14:textId="77777777" w:rsidR="0046067B" w:rsidRDefault="00000000">
            <w:r>
              <w:rPr>
                <w:sz w:val="12"/>
              </w:rPr>
              <w:t>Search Key Risks in document search box EL-012</w:t>
            </w:r>
          </w:p>
        </w:tc>
        <w:tc>
          <w:tcPr>
            <w:tcW w:w="2016" w:type="dxa"/>
          </w:tcPr>
          <w:p w14:paraId="762936B7" w14:textId="77777777" w:rsidR="0046067B" w:rsidRDefault="00000000">
            <w:r>
              <w:rPr>
                <w:sz w:val="12"/>
              </w:rPr>
              <w:t>search_term</w:t>
            </w:r>
          </w:p>
        </w:tc>
        <w:tc>
          <w:tcPr>
            <w:tcW w:w="2880" w:type="dxa"/>
          </w:tcPr>
          <w:p w14:paraId="26251420" w14:textId="77777777" w:rsidR="0046067B" w:rsidRDefault="00000000">
            <w:r>
              <w:rPr>
                <w:sz w:val="12"/>
              </w:rPr>
              <w:t>Key Risks section highlighted</w:t>
            </w:r>
          </w:p>
        </w:tc>
        <w:tc>
          <w:tcPr>
            <w:tcW w:w="3312" w:type="dxa"/>
          </w:tcPr>
          <w:p w14:paraId="7781DD06" w14:textId="77777777" w:rsidR="0046067B" w:rsidRDefault="00000000">
            <w:r>
              <w:rPr>
                <w:sz w:val="12"/>
              </w:rPr>
              <w:t>"I will search for the Key Risks section so we can focus on the important commentary."</w:t>
            </w:r>
          </w:p>
        </w:tc>
      </w:tr>
      <w:tr w:rsidR="0046067B" w14:paraId="75E44A9F" w14:textId="77777777">
        <w:trPr>
          <w:jc w:val="center"/>
        </w:trPr>
        <w:tc>
          <w:tcPr>
            <w:tcW w:w="1152" w:type="dxa"/>
          </w:tcPr>
          <w:p w14:paraId="15520C76" w14:textId="77777777" w:rsidR="0046067B" w:rsidRDefault="00000000">
            <w:r>
              <w:rPr>
                <w:sz w:val="12"/>
              </w:rPr>
              <w:t>ACT-024</w:t>
            </w:r>
          </w:p>
        </w:tc>
        <w:tc>
          <w:tcPr>
            <w:tcW w:w="1800" w:type="dxa"/>
          </w:tcPr>
          <w:p w14:paraId="07B4C145" w14:textId="77777777" w:rsidR="0046067B" w:rsidRDefault="00000000">
            <w:r>
              <w:rPr>
                <w:sz w:val="12"/>
              </w:rPr>
              <w:t>Explain Word section</w:t>
            </w:r>
          </w:p>
        </w:tc>
        <w:tc>
          <w:tcPr>
            <w:tcW w:w="1656" w:type="dxa"/>
          </w:tcPr>
          <w:p w14:paraId="3C672299" w14:textId="77777777" w:rsidR="0046067B" w:rsidRDefault="00000000">
            <w:r>
              <w:rPr>
                <w:sz w:val="12"/>
              </w:rPr>
              <w:t>Document narration</w:t>
            </w:r>
          </w:p>
        </w:tc>
        <w:tc>
          <w:tcPr>
            <w:tcW w:w="1512" w:type="dxa"/>
          </w:tcPr>
          <w:p w14:paraId="5BA719B4" w14:textId="77777777" w:rsidR="0046067B" w:rsidRDefault="00000000">
            <w:r>
              <w:rPr>
                <w:sz w:val="12"/>
              </w:rPr>
              <w:t>SCR-009-WORD-VIEWER</w:t>
            </w:r>
          </w:p>
        </w:tc>
        <w:tc>
          <w:tcPr>
            <w:tcW w:w="3384" w:type="dxa"/>
          </w:tcPr>
          <w:p w14:paraId="3491EB3A" w14:textId="77777777" w:rsidR="0046067B" w:rsidRDefault="00000000">
            <w:r>
              <w:rPr>
                <w:sz w:val="12"/>
              </w:rPr>
              <w:t>Read heading and following paragraphs</w:t>
            </w:r>
          </w:p>
        </w:tc>
        <w:tc>
          <w:tcPr>
            <w:tcW w:w="2016" w:type="dxa"/>
          </w:tcPr>
          <w:p w14:paraId="5CF9EBEE" w14:textId="77777777" w:rsidR="0046067B" w:rsidRDefault="00000000">
            <w:r>
              <w:rPr>
                <w:sz w:val="12"/>
              </w:rPr>
              <w:t>section_name</w:t>
            </w:r>
          </w:p>
        </w:tc>
        <w:tc>
          <w:tcPr>
            <w:tcW w:w="2880" w:type="dxa"/>
          </w:tcPr>
          <w:p w14:paraId="7ADCFDD2" w14:textId="77777777" w:rsidR="0046067B" w:rsidRDefault="00000000">
            <w:r>
              <w:rPr>
                <w:sz w:val="12"/>
              </w:rPr>
              <w:t>Section summary generated</w:t>
            </w:r>
          </w:p>
        </w:tc>
        <w:tc>
          <w:tcPr>
            <w:tcW w:w="3312" w:type="dxa"/>
          </w:tcPr>
          <w:p w14:paraId="0B0264DE" w14:textId="77777777" w:rsidR="0046067B" w:rsidRDefault="00000000">
            <w:r>
              <w:rPr>
                <w:sz w:val="12"/>
              </w:rPr>
              <w:t>"This section explains the main risks affecting the forecast."</w:t>
            </w:r>
          </w:p>
        </w:tc>
      </w:tr>
      <w:tr w:rsidR="0046067B" w14:paraId="029F5E2A" w14:textId="77777777">
        <w:trPr>
          <w:jc w:val="center"/>
        </w:trPr>
        <w:tc>
          <w:tcPr>
            <w:tcW w:w="1152" w:type="dxa"/>
          </w:tcPr>
          <w:p w14:paraId="520FBBE2" w14:textId="77777777" w:rsidR="0046067B" w:rsidRDefault="00000000">
            <w:r>
              <w:rPr>
                <w:sz w:val="12"/>
              </w:rPr>
              <w:t>ACT-025</w:t>
            </w:r>
          </w:p>
        </w:tc>
        <w:tc>
          <w:tcPr>
            <w:tcW w:w="1800" w:type="dxa"/>
          </w:tcPr>
          <w:p w14:paraId="40A7AC30" w14:textId="77777777" w:rsidR="0046067B" w:rsidRDefault="00000000">
            <w:r>
              <w:rPr>
                <w:sz w:val="12"/>
              </w:rPr>
              <w:t>Open PDF appendix</w:t>
            </w:r>
          </w:p>
        </w:tc>
        <w:tc>
          <w:tcPr>
            <w:tcW w:w="1656" w:type="dxa"/>
          </w:tcPr>
          <w:p w14:paraId="7B85742B" w14:textId="77777777" w:rsidR="0046067B" w:rsidRDefault="00000000">
            <w:r>
              <w:rPr>
                <w:sz w:val="12"/>
              </w:rPr>
              <w:t>Artifact open</w:t>
            </w:r>
          </w:p>
        </w:tc>
        <w:tc>
          <w:tcPr>
            <w:tcW w:w="1512" w:type="dxa"/>
          </w:tcPr>
          <w:p w14:paraId="49C68171" w14:textId="77777777" w:rsidR="0046067B" w:rsidRDefault="00000000">
            <w:r>
              <w:rPr>
                <w:sz w:val="12"/>
              </w:rPr>
              <w:t>SCR-005-FORECAST-DASHBOARD</w:t>
            </w:r>
          </w:p>
        </w:tc>
        <w:tc>
          <w:tcPr>
            <w:tcW w:w="3384" w:type="dxa"/>
          </w:tcPr>
          <w:p w14:paraId="5F60B493" w14:textId="77777777" w:rsidR="0046067B" w:rsidRDefault="00000000">
            <w:r>
              <w:rPr>
                <w:sz w:val="12"/>
              </w:rPr>
              <w:t>Open Forecast_Risk_Appendix.pdf</w:t>
            </w:r>
          </w:p>
        </w:tc>
        <w:tc>
          <w:tcPr>
            <w:tcW w:w="2016" w:type="dxa"/>
          </w:tcPr>
          <w:p w14:paraId="1BFC5428" w14:textId="77777777" w:rsidR="0046067B" w:rsidRDefault="00000000">
            <w:r>
              <w:rPr>
                <w:sz w:val="12"/>
              </w:rPr>
              <w:t>supporting_pdf</w:t>
            </w:r>
          </w:p>
        </w:tc>
        <w:tc>
          <w:tcPr>
            <w:tcW w:w="2880" w:type="dxa"/>
          </w:tcPr>
          <w:p w14:paraId="3A353376" w14:textId="77777777" w:rsidR="0046067B" w:rsidRDefault="00000000">
            <w:r>
              <w:rPr>
                <w:sz w:val="12"/>
              </w:rPr>
              <w:t>PDF viewer opens page 1</w:t>
            </w:r>
          </w:p>
        </w:tc>
        <w:tc>
          <w:tcPr>
            <w:tcW w:w="3312" w:type="dxa"/>
          </w:tcPr>
          <w:p w14:paraId="260400CC" w14:textId="77777777" w:rsidR="0046067B" w:rsidRDefault="00000000">
            <w:r>
              <w:rPr>
                <w:sz w:val="12"/>
              </w:rPr>
              <w:t>"I will open the PDF appendix for the detailed risk evidence."</w:t>
            </w:r>
          </w:p>
        </w:tc>
      </w:tr>
      <w:tr w:rsidR="0046067B" w14:paraId="26A6CA46" w14:textId="77777777">
        <w:trPr>
          <w:jc w:val="center"/>
        </w:trPr>
        <w:tc>
          <w:tcPr>
            <w:tcW w:w="1152" w:type="dxa"/>
          </w:tcPr>
          <w:p w14:paraId="36EC32BF" w14:textId="77777777" w:rsidR="0046067B" w:rsidRDefault="00000000">
            <w:r>
              <w:rPr>
                <w:sz w:val="12"/>
              </w:rPr>
              <w:t>ACT-026</w:t>
            </w:r>
          </w:p>
        </w:tc>
        <w:tc>
          <w:tcPr>
            <w:tcW w:w="1800" w:type="dxa"/>
          </w:tcPr>
          <w:p w14:paraId="1E6399CA" w14:textId="77777777" w:rsidR="0046067B" w:rsidRDefault="00000000">
            <w:r>
              <w:rPr>
                <w:sz w:val="12"/>
              </w:rPr>
              <w:t>Zoom in PDF</w:t>
            </w:r>
          </w:p>
        </w:tc>
        <w:tc>
          <w:tcPr>
            <w:tcW w:w="1656" w:type="dxa"/>
          </w:tcPr>
          <w:p w14:paraId="6E0FA10A" w14:textId="77777777" w:rsidR="0046067B" w:rsidRDefault="00000000">
            <w:r>
              <w:rPr>
                <w:sz w:val="12"/>
              </w:rPr>
              <w:t>Viewer control</w:t>
            </w:r>
          </w:p>
        </w:tc>
        <w:tc>
          <w:tcPr>
            <w:tcW w:w="1512" w:type="dxa"/>
          </w:tcPr>
          <w:p w14:paraId="68A1E17C" w14:textId="77777777" w:rsidR="0046067B" w:rsidRDefault="00000000">
            <w:r>
              <w:rPr>
                <w:sz w:val="12"/>
              </w:rPr>
              <w:t>PDF Viewer</w:t>
            </w:r>
          </w:p>
        </w:tc>
        <w:tc>
          <w:tcPr>
            <w:tcW w:w="3384" w:type="dxa"/>
          </w:tcPr>
          <w:p w14:paraId="25543E9F" w14:textId="77777777" w:rsidR="0046067B" w:rsidRDefault="00000000">
            <w:r>
              <w:rPr>
                <w:sz w:val="12"/>
              </w:rPr>
              <w:t>Click zoom-in until table readable</w:t>
            </w:r>
          </w:p>
        </w:tc>
        <w:tc>
          <w:tcPr>
            <w:tcW w:w="2016" w:type="dxa"/>
          </w:tcPr>
          <w:p w14:paraId="2BF314CF" w14:textId="77777777" w:rsidR="0046067B" w:rsidRDefault="00000000">
            <w:r>
              <w:rPr>
                <w:sz w:val="12"/>
              </w:rPr>
              <w:t>zoom_level</w:t>
            </w:r>
          </w:p>
        </w:tc>
        <w:tc>
          <w:tcPr>
            <w:tcW w:w="2880" w:type="dxa"/>
          </w:tcPr>
          <w:p w14:paraId="277201C6" w14:textId="77777777" w:rsidR="0046067B" w:rsidRDefault="00000000">
            <w:r>
              <w:rPr>
                <w:sz w:val="12"/>
              </w:rPr>
              <w:t>PDF content becomes readable</w:t>
            </w:r>
          </w:p>
        </w:tc>
        <w:tc>
          <w:tcPr>
            <w:tcW w:w="3312" w:type="dxa"/>
          </w:tcPr>
          <w:p w14:paraId="5BBAC1B9" w14:textId="77777777" w:rsidR="0046067B" w:rsidRDefault="00000000">
            <w:r>
              <w:rPr>
                <w:sz w:val="12"/>
              </w:rPr>
              <w:t>"I will zoom in so the table is readable before explaining it."</w:t>
            </w:r>
          </w:p>
        </w:tc>
      </w:tr>
      <w:tr w:rsidR="0046067B" w14:paraId="5BFC2093" w14:textId="77777777">
        <w:trPr>
          <w:jc w:val="center"/>
        </w:trPr>
        <w:tc>
          <w:tcPr>
            <w:tcW w:w="1152" w:type="dxa"/>
          </w:tcPr>
          <w:p w14:paraId="67AAA0C4" w14:textId="77777777" w:rsidR="0046067B" w:rsidRDefault="00000000">
            <w:r>
              <w:rPr>
                <w:sz w:val="12"/>
              </w:rPr>
              <w:t>ACT-027</w:t>
            </w:r>
          </w:p>
        </w:tc>
        <w:tc>
          <w:tcPr>
            <w:tcW w:w="1800" w:type="dxa"/>
          </w:tcPr>
          <w:p w14:paraId="17E66808" w14:textId="77777777" w:rsidR="0046067B" w:rsidRDefault="00000000">
            <w:r>
              <w:rPr>
                <w:sz w:val="12"/>
              </w:rPr>
              <w:t>Switch window/tab</w:t>
            </w:r>
          </w:p>
        </w:tc>
        <w:tc>
          <w:tcPr>
            <w:tcW w:w="1656" w:type="dxa"/>
          </w:tcPr>
          <w:p w14:paraId="7D31B2CD" w14:textId="77777777" w:rsidR="0046067B" w:rsidRDefault="00000000">
            <w:r>
              <w:rPr>
                <w:sz w:val="12"/>
              </w:rPr>
              <w:t>Multi-window control</w:t>
            </w:r>
          </w:p>
        </w:tc>
        <w:tc>
          <w:tcPr>
            <w:tcW w:w="1512" w:type="dxa"/>
          </w:tcPr>
          <w:p w14:paraId="76A54FA4" w14:textId="77777777" w:rsidR="0046067B" w:rsidRDefault="00000000">
            <w:r>
              <w:rPr>
                <w:sz w:val="12"/>
              </w:rPr>
              <w:t>Any</w:t>
            </w:r>
          </w:p>
        </w:tc>
        <w:tc>
          <w:tcPr>
            <w:tcW w:w="3384" w:type="dxa"/>
          </w:tcPr>
          <w:p w14:paraId="3EED3972" w14:textId="77777777" w:rsidR="0046067B" w:rsidRDefault="00000000">
            <w:r>
              <w:rPr>
                <w:sz w:val="12"/>
              </w:rPr>
              <w:t>Select dashboard tab from browser tab strip/taskbar</w:t>
            </w:r>
          </w:p>
        </w:tc>
        <w:tc>
          <w:tcPr>
            <w:tcW w:w="2016" w:type="dxa"/>
          </w:tcPr>
          <w:p w14:paraId="2DC18F6D" w14:textId="77777777" w:rsidR="0046067B" w:rsidRDefault="00000000">
            <w:r>
              <w:rPr>
                <w:sz w:val="12"/>
              </w:rPr>
              <w:t>target_window</w:t>
            </w:r>
          </w:p>
        </w:tc>
        <w:tc>
          <w:tcPr>
            <w:tcW w:w="2880" w:type="dxa"/>
          </w:tcPr>
          <w:p w14:paraId="75A8073C" w14:textId="77777777" w:rsidR="0046067B" w:rsidRDefault="00000000">
            <w:r>
              <w:rPr>
                <w:sz w:val="12"/>
              </w:rPr>
              <w:t>Dashboard becomes active</w:t>
            </w:r>
          </w:p>
        </w:tc>
        <w:tc>
          <w:tcPr>
            <w:tcW w:w="3312" w:type="dxa"/>
          </w:tcPr>
          <w:p w14:paraId="4A2A834E" w14:textId="77777777" w:rsidR="0046067B" w:rsidRDefault="00000000">
            <w:r>
              <w:rPr>
                <w:sz w:val="12"/>
              </w:rPr>
              <w:t>"I will return to the dashboard to connect the artifact findings to the main view."</w:t>
            </w:r>
          </w:p>
        </w:tc>
      </w:tr>
      <w:tr w:rsidR="0046067B" w14:paraId="7BD29BFF" w14:textId="77777777">
        <w:trPr>
          <w:jc w:val="center"/>
        </w:trPr>
        <w:tc>
          <w:tcPr>
            <w:tcW w:w="1152" w:type="dxa"/>
          </w:tcPr>
          <w:p w14:paraId="727A8E0D" w14:textId="77777777" w:rsidR="0046067B" w:rsidRDefault="00000000">
            <w:r>
              <w:rPr>
                <w:sz w:val="12"/>
              </w:rPr>
              <w:t>ACT-028</w:t>
            </w:r>
          </w:p>
        </w:tc>
        <w:tc>
          <w:tcPr>
            <w:tcW w:w="1800" w:type="dxa"/>
          </w:tcPr>
          <w:p w14:paraId="62A88314" w14:textId="77777777" w:rsidR="0046067B" w:rsidRDefault="00000000">
            <w:r>
              <w:rPr>
                <w:sz w:val="12"/>
              </w:rPr>
              <w:t>Close popover/drawer</w:t>
            </w:r>
          </w:p>
        </w:tc>
        <w:tc>
          <w:tcPr>
            <w:tcW w:w="1656" w:type="dxa"/>
          </w:tcPr>
          <w:p w14:paraId="75B987EE" w14:textId="77777777" w:rsidR="0046067B" w:rsidRDefault="00000000">
            <w:r>
              <w:rPr>
                <w:sz w:val="12"/>
              </w:rPr>
              <w:t>Cleanup action</w:t>
            </w:r>
          </w:p>
        </w:tc>
        <w:tc>
          <w:tcPr>
            <w:tcW w:w="1512" w:type="dxa"/>
          </w:tcPr>
          <w:p w14:paraId="69A0A45A" w14:textId="77777777" w:rsidR="0046067B" w:rsidRDefault="00000000">
            <w:r>
              <w:rPr>
                <w:sz w:val="12"/>
              </w:rPr>
              <w:t>SCR-006-DRILLDOWN</w:t>
            </w:r>
          </w:p>
        </w:tc>
        <w:tc>
          <w:tcPr>
            <w:tcW w:w="3384" w:type="dxa"/>
          </w:tcPr>
          <w:p w14:paraId="52CE0A4E" w14:textId="77777777" w:rsidR="0046067B" w:rsidRDefault="00000000">
            <w:r>
              <w:rPr>
                <w:sz w:val="12"/>
              </w:rPr>
              <w:t>Click close drawer EL-013</w:t>
            </w:r>
          </w:p>
        </w:tc>
        <w:tc>
          <w:tcPr>
            <w:tcW w:w="2016" w:type="dxa"/>
          </w:tcPr>
          <w:p w14:paraId="456E249B" w14:textId="77777777" w:rsidR="0046067B" w:rsidRDefault="00000000">
            <w:r>
              <w:rPr>
                <w:sz w:val="12"/>
              </w:rPr>
              <w:t>none</w:t>
            </w:r>
          </w:p>
        </w:tc>
        <w:tc>
          <w:tcPr>
            <w:tcW w:w="2880" w:type="dxa"/>
          </w:tcPr>
          <w:p w14:paraId="2D7F3915" w14:textId="77777777" w:rsidR="0046067B" w:rsidRDefault="00000000">
            <w:r>
              <w:rPr>
                <w:sz w:val="12"/>
              </w:rPr>
              <w:t>Drawer closes; dashboard unobstructed</w:t>
            </w:r>
          </w:p>
        </w:tc>
        <w:tc>
          <w:tcPr>
            <w:tcW w:w="3312" w:type="dxa"/>
          </w:tcPr>
          <w:p w14:paraId="04BDAE41" w14:textId="77777777" w:rsidR="0046067B" w:rsidRDefault="00000000">
            <w:r>
              <w:rPr>
                <w:sz w:val="12"/>
              </w:rPr>
              <w:t>"I will close the drilldown panel now."</w:t>
            </w:r>
          </w:p>
        </w:tc>
      </w:tr>
      <w:tr w:rsidR="0046067B" w14:paraId="1A5A5C8C" w14:textId="77777777">
        <w:trPr>
          <w:jc w:val="center"/>
        </w:trPr>
        <w:tc>
          <w:tcPr>
            <w:tcW w:w="1152" w:type="dxa"/>
          </w:tcPr>
          <w:p w14:paraId="59B7822B" w14:textId="77777777" w:rsidR="0046067B" w:rsidRDefault="00000000">
            <w:r>
              <w:rPr>
                <w:sz w:val="12"/>
              </w:rPr>
              <w:t>ACT-029</w:t>
            </w:r>
          </w:p>
        </w:tc>
        <w:tc>
          <w:tcPr>
            <w:tcW w:w="1800" w:type="dxa"/>
          </w:tcPr>
          <w:p w14:paraId="7009811D" w14:textId="77777777" w:rsidR="0046067B" w:rsidRDefault="00000000">
            <w:r>
              <w:rPr>
                <w:sz w:val="12"/>
              </w:rPr>
              <w:t>Capture evidence</w:t>
            </w:r>
          </w:p>
        </w:tc>
        <w:tc>
          <w:tcPr>
            <w:tcW w:w="1656" w:type="dxa"/>
          </w:tcPr>
          <w:p w14:paraId="37AB190A" w14:textId="77777777" w:rsidR="0046067B" w:rsidRDefault="00000000">
            <w:r>
              <w:rPr>
                <w:sz w:val="12"/>
              </w:rPr>
              <w:t>Observability</w:t>
            </w:r>
          </w:p>
        </w:tc>
        <w:tc>
          <w:tcPr>
            <w:tcW w:w="1512" w:type="dxa"/>
          </w:tcPr>
          <w:p w14:paraId="39EC76DD" w14:textId="77777777" w:rsidR="0046067B" w:rsidRDefault="00000000">
            <w:r>
              <w:rPr>
                <w:sz w:val="12"/>
              </w:rPr>
              <w:t>Any</w:t>
            </w:r>
          </w:p>
        </w:tc>
        <w:tc>
          <w:tcPr>
            <w:tcW w:w="3384" w:type="dxa"/>
          </w:tcPr>
          <w:p w14:paraId="3F98DB25" w14:textId="77777777" w:rsidR="0046067B" w:rsidRDefault="00000000">
            <w:r>
              <w:rPr>
                <w:sz w:val="12"/>
              </w:rPr>
              <w:t>Take screenshot and store action result</w:t>
            </w:r>
          </w:p>
        </w:tc>
        <w:tc>
          <w:tcPr>
            <w:tcW w:w="2016" w:type="dxa"/>
          </w:tcPr>
          <w:p w14:paraId="661BF2A1" w14:textId="77777777" w:rsidR="0046067B" w:rsidRDefault="00000000">
            <w:r>
              <w:rPr>
                <w:sz w:val="12"/>
              </w:rPr>
              <w:t>evidence_policy</w:t>
            </w:r>
          </w:p>
        </w:tc>
        <w:tc>
          <w:tcPr>
            <w:tcW w:w="2880" w:type="dxa"/>
          </w:tcPr>
          <w:p w14:paraId="593802AC" w14:textId="77777777" w:rsidR="0046067B" w:rsidRDefault="00000000">
            <w:r>
              <w:rPr>
                <w:sz w:val="12"/>
              </w:rPr>
              <w:t>Screenshot ID recorded</w:t>
            </w:r>
          </w:p>
        </w:tc>
        <w:tc>
          <w:tcPr>
            <w:tcW w:w="3312" w:type="dxa"/>
          </w:tcPr>
          <w:p w14:paraId="54CB67CF" w14:textId="77777777" w:rsidR="0046067B" w:rsidRDefault="00000000">
            <w:r>
              <w:rPr>
                <w:sz w:val="12"/>
              </w:rPr>
              <w:t>"I will capture the current screen as evidence for this step."</w:t>
            </w:r>
          </w:p>
        </w:tc>
      </w:tr>
      <w:tr w:rsidR="0046067B" w14:paraId="312AB4FC" w14:textId="77777777">
        <w:trPr>
          <w:jc w:val="center"/>
        </w:trPr>
        <w:tc>
          <w:tcPr>
            <w:tcW w:w="1152" w:type="dxa"/>
          </w:tcPr>
          <w:p w14:paraId="179D335D" w14:textId="77777777" w:rsidR="0046067B" w:rsidRDefault="00000000">
            <w:r>
              <w:rPr>
                <w:sz w:val="12"/>
              </w:rPr>
              <w:t>ACT-030</w:t>
            </w:r>
          </w:p>
        </w:tc>
        <w:tc>
          <w:tcPr>
            <w:tcW w:w="1800" w:type="dxa"/>
          </w:tcPr>
          <w:p w14:paraId="04C83BB9" w14:textId="77777777" w:rsidR="0046067B" w:rsidRDefault="00000000">
            <w:r>
              <w:rPr>
                <w:sz w:val="12"/>
              </w:rPr>
              <w:t>Recover from missing element</w:t>
            </w:r>
          </w:p>
        </w:tc>
        <w:tc>
          <w:tcPr>
            <w:tcW w:w="1656" w:type="dxa"/>
          </w:tcPr>
          <w:p w14:paraId="10A7DFE2" w14:textId="77777777" w:rsidR="0046067B" w:rsidRDefault="00000000">
            <w:r>
              <w:rPr>
                <w:sz w:val="12"/>
              </w:rPr>
              <w:t>Error handling</w:t>
            </w:r>
          </w:p>
        </w:tc>
        <w:tc>
          <w:tcPr>
            <w:tcW w:w="1512" w:type="dxa"/>
          </w:tcPr>
          <w:p w14:paraId="13449302" w14:textId="77777777" w:rsidR="0046067B" w:rsidRDefault="00000000">
            <w:r>
              <w:rPr>
                <w:sz w:val="12"/>
              </w:rPr>
              <w:t>Any</w:t>
            </w:r>
          </w:p>
        </w:tc>
        <w:tc>
          <w:tcPr>
            <w:tcW w:w="3384" w:type="dxa"/>
          </w:tcPr>
          <w:p w14:paraId="48C86627" w14:textId="77777777" w:rsidR="0046067B" w:rsidRDefault="00000000">
            <w:r>
              <w:rPr>
                <w:sz w:val="12"/>
              </w:rPr>
              <w:t>If target not found, search or fallback to coordinate</w:t>
            </w:r>
          </w:p>
        </w:tc>
        <w:tc>
          <w:tcPr>
            <w:tcW w:w="2016" w:type="dxa"/>
          </w:tcPr>
          <w:p w14:paraId="4B03C95F" w14:textId="77777777" w:rsidR="0046067B" w:rsidRDefault="00000000">
            <w:r>
              <w:rPr>
                <w:sz w:val="12"/>
              </w:rPr>
              <w:t>element_id</w:t>
            </w:r>
          </w:p>
        </w:tc>
        <w:tc>
          <w:tcPr>
            <w:tcW w:w="2880" w:type="dxa"/>
          </w:tcPr>
          <w:p w14:paraId="6B512E3B" w14:textId="77777777" w:rsidR="0046067B" w:rsidRDefault="00000000">
            <w:r>
              <w:rPr>
                <w:sz w:val="12"/>
              </w:rPr>
              <w:t>Recovered or fail reason recorded</w:t>
            </w:r>
          </w:p>
        </w:tc>
        <w:tc>
          <w:tcPr>
            <w:tcW w:w="3312" w:type="dxa"/>
          </w:tcPr>
          <w:p w14:paraId="24677CC7" w14:textId="77777777" w:rsidR="0046067B" w:rsidRDefault="00000000">
            <w:r>
              <w:rPr>
                <w:sz w:val="12"/>
              </w:rPr>
              <w:t>"I do not see the expected item, so I will use search or an alternate route."</w:t>
            </w:r>
          </w:p>
        </w:tc>
      </w:tr>
      <w:tr w:rsidR="0046067B" w14:paraId="46D5B8AE" w14:textId="77777777">
        <w:trPr>
          <w:jc w:val="center"/>
        </w:trPr>
        <w:tc>
          <w:tcPr>
            <w:tcW w:w="1152" w:type="dxa"/>
          </w:tcPr>
          <w:p w14:paraId="4E6E0774" w14:textId="77777777" w:rsidR="0046067B" w:rsidRDefault="00000000">
            <w:r>
              <w:rPr>
                <w:sz w:val="12"/>
              </w:rPr>
              <w:t>ACT-031</w:t>
            </w:r>
          </w:p>
        </w:tc>
        <w:tc>
          <w:tcPr>
            <w:tcW w:w="1800" w:type="dxa"/>
          </w:tcPr>
          <w:p w14:paraId="6E20DA29" w14:textId="77777777" w:rsidR="0046067B" w:rsidRDefault="00000000">
            <w:r>
              <w:rPr>
                <w:sz w:val="12"/>
              </w:rPr>
              <w:t>Final spoken summary</w:t>
            </w:r>
          </w:p>
        </w:tc>
        <w:tc>
          <w:tcPr>
            <w:tcW w:w="1656" w:type="dxa"/>
          </w:tcPr>
          <w:p w14:paraId="7D5E3BBF" w14:textId="77777777" w:rsidR="0046067B" w:rsidRDefault="00000000">
            <w:r>
              <w:rPr>
                <w:sz w:val="12"/>
              </w:rPr>
              <w:t>Narration</w:t>
            </w:r>
          </w:p>
        </w:tc>
        <w:tc>
          <w:tcPr>
            <w:tcW w:w="1512" w:type="dxa"/>
          </w:tcPr>
          <w:p w14:paraId="2326FAF6" w14:textId="77777777" w:rsidR="0046067B" w:rsidRDefault="00000000">
            <w:r>
              <w:rPr>
                <w:sz w:val="12"/>
              </w:rPr>
              <w:t>SCR-010-SUMMARY</w:t>
            </w:r>
          </w:p>
        </w:tc>
        <w:tc>
          <w:tcPr>
            <w:tcW w:w="3384" w:type="dxa"/>
          </w:tcPr>
          <w:p w14:paraId="29766A7D" w14:textId="77777777" w:rsidR="0046067B" w:rsidRDefault="00000000">
            <w:r>
              <w:rPr>
                <w:sz w:val="12"/>
              </w:rPr>
              <w:t>Summarize screens, artifacts, insights, next action</w:t>
            </w:r>
          </w:p>
        </w:tc>
        <w:tc>
          <w:tcPr>
            <w:tcW w:w="2016" w:type="dxa"/>
          </w:tcPr>
          <w:p w14:paraId="3EDFFCF3" w14:textId="77777777" w:rsidR="0046067B" w:rsidRDefault="00000000">
            <w:r>
              <w:rPr>
                <w:sz w:val="12"/>
              </w:rPr>
              <w:t>summary_style</w:t>
            </w:r>
          </w:p>
        </w:tc>
        <w:tc>
          <w:tcPr>
            <w:tcW w:w="2880" w:type="dxa"/>
          </w:tcPr>
          <w:p w14:paraId="31F7D151" w14:textId="77777777" w:rsidR="0046067B" w:rsidRDefault="00000000">
            <w:r>
              <w:rPr>
                <w:sz w:val="12"/>
              </w:rPr>
              <w:t>Final response generated</w:t>
            </w:r>
          </w:p>
        </w:tc>
        <w:tc>
          <w:tcPr>
            <w:tcW w:w="3312" w:type="dxa"/>
          </w:tcPr>
          <w:p w14:paraId="0B25DE81" w14:textId="77777777" w:rsidR="0046067B" w:rsidRDefault="00000000">
            <w:r>
              <w:rPr>
                <w:sz w:val="12"/>
              </w:rPr>
              <w:t>"We completed the review. I will summarize what was opened, what it showed, and the recommended next step."</w:t>
            </w:r>
          </w:p>
        </w:tc>
      </w:tr>
    </w:tbl>
    <w:p w14:paraId="101ABF6F" w14:textId="77777777" w:rsidR="0046067B" w:rsidRDefault="0046067B"/>
    <w:p w14:paraId="6D2EBF17" w14:textId="77777777" w:rsidR="0046067B" w:rsidRDefault="00000000">
      <w:pPr>
        <w:pStyle w:val="Heading1"/>
      </w:pPr>
      <w:r>
        <w:t>9. Complete Example Flow: Q4 Forecast Review</w:t>
      </w:r>
    </w:p>
    <w:tbl>
      <w:tblPr>
        <w:tblStyle w:val="TableGrid"/>
        <w:tblW w:w="0" w:type="auto"/>
        <w:jc w:val="center"/>
        <w:tblLook w:val="04A0" w:firstRow="1" w:lastRow="0" w:firstColumn="1" w:lastColumn="0" w:noHBand="0" w:noVBand="1"/>
      </w:tblPr>
      <w:tblGrid>
        <w:gridCol w:w="663"/>
        <w:gridCol w:w="1146"/>
        <w:gridCol w:w="1716"/>
        <w:gridCol w:w="2440"/>
        <w:gridCol w:w="2690"/>
        <w:gridCol w:w="2659"/>
        <w:gridCol w:w="3220"/>
      </w:tblGrid>
      <w:tr w:rsidR="0046067B" w14:paraId="06AD1677" w14:textId="77777777">
        <w:trPr>
          <w:tblHeader/>
          <w:jc w:val="center"/>
        </w:trPr>
        <w:tc>
          <w:tcPr>
            <w:tcW w:w="720" w:type="dxa"/>
            <w:shd w:val="clear" w:color="auto" w:fill="1F4E79"/>
          </w:tcPr>
          <w:p w14:paraId="3565D748" w14:textId="77777777" w:rsidR="0046067B" w:rsidRDefault="00000000">
            <w:r>
              <w:rPr>
                <w:b/>
                <w:color w:val="FFFFFF"/>
                <w:sz w:val="14"/>
              </w:rPr>
              <w:t>Seq</w:t>
            </w:r>
          </w:p>
        </w:tc>
        <w:tc>
          <w:tcPr>
            <w:tcW w:w="1296" w:type="dxa"/>
            <w:shd w:val="clear" w:color="auto" w:fill="1F4E79"/>
          </w:tcPr>
          <w:p w14:paraId="1F00BDA6" w14:textId="77777777" w:rsidR="0046067B" w:rsidRDefault="00000000">
            <w:r>
              <w:rPr>
                <w:b/>
                <w:color w:val="FFFFFF"/>
                <w:sz w:val="14"/>
              </w:rPr>
              <w:t>Action ID</w:t>
            </w:r>
          </w:p>
        </w:tc>
        <w:tc>
          <w:tcPr>
            <w:tcW w:w="2016" w:type="dxa"/>
            <w:shd w:val="clear" w:color="auto" w:fill="1F4E79"/>
          </w:tcPr>
          <w:p w14:paraId="7A7850A2" w14:textId="77777777" w:rsidR="0046067B" w:rsidRDefault="00000000">
            <w:r>
              <w:rPr>
                <w:b/>
                <w:color w:val="FFFFFF"/>
                <w:sz w:val="14"/>
              </w:rPr>
              <w:t>Screen From -&gt; To</w:t>
            </w:r>
          </w:p>
        </w:tc>
        <w:tc>
          <w:tcPr>
            <w:tcW w:w="2880" w:type="dxa"/>
            <w:shd w:val="clear" w:color="auto" w:fill="1F4E79"/>
          </w:tcPr>
          <w:p w14:paraId="74BA540E" w14:textId="77777777" w:rsidR="0046067B" w:rsidRDefault="00000000">
            <w:r>
              <w:rPr>
                <w:b/>
                <w:color w:val="FFFFFF"/>
                <w:sz w:val="14"/>
              </w:rPr>
              <w:t>Humanoid Does This</w:t>
            </w:r>
          </w:p>
        </w:tc>
        <w:tc>
          <w:tcPr>
            <w:tcW w:w="3168" w:type="dxa"/>
            <w:shd w:val="clear" w:color="auto" w:fill="1F4E79"/>
          </w:tcPr>
          <w:p w14:paraId="2B378B02" w14:textId="77777777" w:rsidR="0046067B" w:rsidRDefault="00000000">
            <w:r>
              <w:rPr>
                <w:b/>
                <w:color w:val="FFFFFF"/>
                <w:sz w:val="14"/>
              </w:rPr>
              <w:t>UI Target / Location</w:t>
            </w:r>
          </w:p>
        </w:tc>
        <w:tc>
          <w:tcPr>
            <w:tcW w:w="3168" w:type="dxa"/>
            <w:shd w:val="clear" w:color="auto" w:fill="1F4E79"/>
          </w:tcPr>
          <w:p w14:paraId="0CDC9130" w14:textId="77777777" w:rsidR="0046067B" w:rsidRDefault="00000000">
            <w:r>
              <w:rPr>
                <w:b/>
                <w:color w:val="FFFFFF"/>
                <w:sz w:val="14"/>
              </w:rPr>
              <w:t>Expected Response</w:t>
            </w:r>
          </w:p>
        </w:tc>
        <w:tc>
          <w:tcPr>
            <w:tcW w:w="3888" w:type="dxa"/>
            <w:shd w:val="clear" w:color="auto" w:fill="1F4E79"/>
          </w:tcPr>
          <w:p w14:paraId="04BAA087" w14:textId="77777777" w:rsidR="0046067B" w:rsidRDefault="00000000">
            <w:r>
              <w:rPr>
                <w:b/>
                <w:color w:val="FFFFFF"/>
                <w:sz w:val="14"/>
              </w:rPr>
              <w:t>Speaker Notes While Performing</w:t>
            </w:r>
          </w:p>
        </w:tc>
      </w:tr>
      <w:tr w:rsidR="0046067B" w14:paraId="62D544A3" w14:textId="77777777">
        <w:trPr>
          <w:jc w:val="center"/>
        </w:trPr>
        <w:tc>
          <w:tcPr>
            <w:tcW w:w="720" w:type="dxa"/>
          </w:tcPr>
          <w:p w14:paraId="39438848" w14:textId="77777777" w:rsidR="0046067B" w:rsidRDefault="00000000">
            <w:r>
              <w:rPr>
                <w:sz w:val="14"/>
              </w:rPr>
              <w:t>1</w:t>
            </w:r>
          </w:p>
        </w:tc>
        <w:tc>
          <w:tcPr>
            <w:tcW w:w="1296" w:type="dxa"/>
          </w:tcPr>
          <w:p w14:paraId="6ECFFCB5" w14:textId="77777777" w:rsidR="0046067B" w:rsidRDefault="00000000">
            <w:r>
              <w:rPr>
                <w:sz w:val="14"/>
              </w:rPr>
              <w:t>ACT-001</w:t>
            </w:r>
          </w:p>
        </w:tc>
        <w:tc>
          <w:tcPr>
            <w:tcW w:w="2016" w:type="dxa"/>
          </w:tcPr>
          <w:p w14:paraId="3C1EA1B1" w14:textId="77777777" w:rsidR="0046067B" w:rsidRDefault="00000000">
            <w:r>
              <w:rPr>
                <w:sz w:val="14"/>
              </w:rPr>
              <w:t>Browser -&gt; SCR-001</w:t>
            </w:r>
          </w:p>
        </w:tc>
        <w:tc>
          <w:tcPr>
            <w:tcW w:w="2880" w:type="dxa"/>
          </w:tcPr>
          <w:p w14:paraId="7E2DD964" w14:textId="77777777" w:rsidR="0046067B" w:rsidRDefault="00000000">
            <w:r>
              <w:rPr>
                <w:sz w:val="14"/>
              </w:rPr>
              <w:t>Open desktop URL</w:t>
            </w:r>
          </w:p>
        </w:tc>
        <w:tc>
          <w:tcPr>
            <w:tcW w:w="3168" w:type="dxa"/>
          </w:tcPr>
          <w:p w14:paraId="3FF9C637" w14:textId="77777777" w:rsidR="0046067B" w:rsidRDefault="00000000">
            <w:r>
              <w:rPr>
                <w:sz w:val="14"/>
              </w:rPr>
              <w:t>Address bar / application_url</w:t>
            </w:r>
          </w:p>
        </w:tc>
        <w:tc>
          <w:tcPr>
            <w:tcW w:w="3168" w:type="dxa"/>
          </w:tcPr>
          <w:p w14:paraId="6C36139B" w14:textId="77777777" w:rsidR="0046067B" w:rsidRDefault="00000000">
            <w:r>
              <w:rPr>
                <w:sz w:val="14"/>
              </w:rPr>
              <w:t>Login page or desktop home</w:t>
            </w:r>
          </w:p>
        </w:tc>
        <w:tc>
          <w:tcPr>
            <w:tcW w:w="3888" w:type="dxa"/>
          </w:tcPr>
          <w:p w14:paraId="719B032A" w14:textId="77777777" w:rsidR="0046067B" w:rsidRDefault="00000000">
            <w:r>
              <w:rPr>
                <w:sz w:val="14"/>
              </w:rPr>
              <w:t>I will open the virtual desktop environment.</w:t>
            </w:r>
          </w:p>
        </w:tc>
      </w:tr>
      <w:tr w:rsidR="0046067B" w14:paraId="7F42F3C8" w14:textId="77777777">
        <w:trPr>
          <w:jc w:val="center"/>
        </w:trPr>
        <w:tc>
          <w:tcPr>
            <w:tcW w:w="720" w:type="dxa"/>
          </w:tcPr>
          <w:p w14:paraId="2AB70E16" w14:textId="77777777" w:rsidR="0046067B" w:rsidRDefault="00000000">
            <w:r>
              <w:rPr>
                <w:sz w:val="14"/>
              </w:rPr>
              <w:t>2</w:t>
            </w:r>
          </w:p>
        </w:tc>
        <w:tc>
          <w:tcPr>
            <w:tcW w:w="1296" w:type="dxa"/>
          </w:tcPr>
          <w:p w14:paraId="4BA438E9" w14:textId="77777777" w:rsidR="0046067B" w:rsidRDefault="00000000">
            <w:r>
              <w:rPr>
                <w:sz w:val="14"/>
              </w:rPr>
              <w:t>ACT-002 to ACT-004</w:t>
            </w:r>
          </w:p>
        </w:tc>
        <w:tc>
          <w:tcPr>
            <w:tcW w:w="2016" w:type="dxa"/>
          </w:tcPr>
          <w:p w14:paraId="76281117" w14:textId="77777777" w:rsidR="0046067B" w:rsidRDefault="00000000">
            <w:r>
              <w:rPr>
                <w:sz w:val="14"/>
              </w:rPr>
              <w:t>SCR-001 -&gt; SCR-002</w:t>
            </w:r>
          </w:p>
        </w:tc>
        <w:tc>
          <w:tcPr>
            <w:tcW w:w="2880" w:type="dxa"/>
          </w:tcPr>
          <w:p w14:paraId="7A24A65F" w14:textId="77777777" w:rsidR="0046067B" w:rsidRDefault="00000000">
            <w:r>
              <w:rPr>
                <w:sz w:val="14"/>
              </w:rPr>
              <w:t>Authenticate</w:t>
            </w:r>
          </w:p>
        </w:tc>
        <w:tc>
          <w:tcPr>
            <w:tcW w:w="3168" w:type="dxa"/>
          </w:tcPr>
          <w:p w14:paraId="6B0F96DA" w14:textId="77777777" w:rsidR="0046067B" w:rsidRDefault="00000000">
            <w:r>
              <w:rPr>
                <w:sz w:val="14"/>
              </w:rPr>
              <w:t>Username, password, Sign In button</w:t>
            </w:r>
          </w:p>
        </w:tc>
        <w:tc>
          <w:tcPr>
            <w:tcW w:w="3168" w:type="dxa"/>
          </w:tcPr>
          <w:p w14:paraId="501B0B47" w14:textId="77777777" w:rsidR="0046067B" w:rsidRDefault="00000000">
            <w:r>
              <w:rPr>
                <w:sz w:val="14"/>
              </w:rPr>
              <w:t>Desktop home visible</w:t>
            </w:r>
          </w:p>
        </w:tc>
        <w:tc>
          <w:tcPr>
            <w:tcW w:w="3888" w:type="dxa"/>
          </w:tcPr>
          <w:p w14:paraId="388C73CB" w14:textId="77777777" w:rsidR="0046067B" w:rsidRDefault="00000000">
            <w:r>
              <w:rPr>
                <w:sz w:val="14"/>
              </w:rPr>
              <w:t>I am signing in and waiting for the simulated desktop to load.</w:t>
            </w:r>
          </w:p>
        </w:tc>
      </w:tr>
      <w:tr w:rsidR="0046067B" w14:paraId="0EF4BFB5" w14:textId="77777777">
        <w:trPr>
          <w:jc w:val="center"/>
        </w:trPr>
        <w:tc>
          <w:tcPr>
            <w:tcW w:w="720" w:type="dxa"/>
          </w:tcPr>
          <w:p w14:paraId="468F32F9" w14:textId="77777777" w:rsidR="0046067B" w:rsidRDefault="00000000">
            <w:r>
              <w:rPr>
                <w:sz w:val="14"/>
              </w:rPr>
              <w:t>3</w:t>
            </w:r>
          </w:p>
        </w:tc>
        <w:tc>
          <w:tcPr>
            <w:tcW w:w="1296" w:type="dxa"/>
          </w:tcPr>
          <w:p w14:paraId="7EA342E9" w14:textId="77777777" w:rsidR="0046067B" w:rsidRDefault="00000000">
            <w:r>
              <w:rPr>
                <w:sz w:val="14"/>
              </w:rPr>
              <w:t>ACT-005</w:t>
            </w:r>
          </w:p>
        </w:tc>
        <w:tc>
          <w:tcPr>
            <w:tcW w:w="2016" w:type="dxa"/>
          </w:tcPr>
          <w:p w14:paraId="584AD749" w14:textId="77777777" w:rsidR="0046067B" w:rsidRDefault="00000000">
            <w:r>
              <w:rPr>
                <w:sz w:val="14"/>
              </w:rPr>
              <w:t>SCR-002 -&gt; SCR-003</w:t>
            </w:r>
          </w:p>
        </w:tc>
        <w:tc>
          <w:tcPr>
            <w:tcW w:w="2880" w:type="dxa"/>
          </w:tcPr>
          <w:p w14:paraId="4A31E1E9" w14:textId="77777777" w:rsidR="0046067B" w:rsidRDefault="00000000">
            <w:r>
              <w:rPr>
                <w:sz w:val="14"/>
              </w:rPr>
              <w:t>Open Analytics Portal</w:t>
            </w:r>
          </w:p>
        </w:tc>
        <w:tc>
          <w:tcPr>
            <w:tcW w:w="3168" w:type="dxa"/>
          </w:tcPr>
          <w:p w14:paraId="76B4920A" w14:textId="77777777" w:rsidR="0046067B" w:rsidRDefault="00000000">
            <w:r>
              <w:rPr>
                <w:sz w:val="14"/>
              </w:rPr>
              <w:t>Desktop icon at x=180 y=170</w:t>
            </w:r>
          </w:p>
        </w:tc>
        <w:tc>
          <w:tcPr>
            <w:tcW w:w="3168" w:type="dxa"/>
          </w:tcPr>
          <w:p w14:paraId="08538724" w14:textId="77777777" w:rsidR="0046067B" w:rsidRDefault="00000000">
            <w:r>
              <w:rPr>
                <w:sz w:val="14"/>
              </w:rPr>
              <w:t>App launcher or portal window opens</w:t>
            </w:r>
          </w:p>
        </w:tc>
        <w:tc>
          <w:tcPr>
            <w:tcW w:w="3888" w:type="dxa"/>
          </w:tcPr>
          <w:p w14:paraId="07742D26" w14:textId="77777777" w:rsidR="0046067B" w:rsidRDefault="00000000">
            <w:r>
              <w:rPr>
                <w:sz w:val="14"/>
              </w:rPr>
              <w:t>I will open Analytics Portal from the desktop.</w:t>
            </w:r>
          </w:p>
        </w:tc>
      </w:tr>
      <w:tr w:rsidR="0046067B" w14:paraId="72B9879F" w14:textId="77777777">
        <w:trPr>
          <w:jc w:val="center"/>
        </w:trPr>
        <w:tc>
          <w:tcPr>
            <w:tcW w:w="720" w:type="dxa"/>
          </w:tcPr>
          <w:p w14:paraId="5E6B3F5F" w14:textId="77777777" w:rsidR="0046067B" w:rsidRDefault="00000000">
            <w:r>
              <w:rPr>
                <w:sz w:val="14"/>
              </w:rPr>
              <w:t>4</w:t>
            </w:r>
          </w:p>
        </w:tc>
        <w:tc>
          <w:tcPr>
            <w:tcW w:w="1296" w:type="dxa"/>
          </w:tcPr>
          <w:p w14:paraId="536AF754" w14:textId="77777777" w:rsidR="0046067B" w:rsidRDefault="00000000">
            <w:r>
              <w:rPr>
                <w:sz w:val="14"/>
              </w:rPr>
              <w:t>ACT-006</w:t>
            </w:r>
          </w:p>
        </w:tc>
        <w:tc>
          <w:tcPr>
            <w:tcW w:w="2016" w:type="dxa"/>
          </w:tcPr>
          <w:p w14:paraId="499F26DC" w14:textId="77777777" w:rsidR="0046067B" w:rsidRDefault="00000000">
            <w:r>
              <w:rPr>
                <w:sz w:val="14"/>
              </w:rPr>
              <w:t>SCR-003 -&gt; SCR-004</w:t>
            </w:r>
          </w:p>
        </w:tc>
        <w:tc>
          <w:tcPr>
            <w:tcW w:w="2880" w:type="dxa"/>
          </w:tcPr>
          <w:p w14:paraId="79A29B7D" w14:textId="77777777" w:rsidR="0046067B" w:rsidRDefault="00000000">
            <w:r>
              <w:rPr>
                <w:sz w:val="14"/>
              </w:rPr>
              <w:t>Search and select Sales Analytics</w:t>
            </w:r>
          </w:p>
        </w:tc>
        <w:tc>
          <w:tcPr>
            <w:tcW w:w="3168" w:type="dxa"/>
          </w:tcPr>
          <w:p w14:paraId="6E33F4E1" w14:textId="77777777" w:rsidR="0046067B" w:rsidRDefault="00000000">
            <w:r>
              <w:rPr>
                <w:sz w:val="14"/>
              </w:rPr>
              <w:t>Launcher search box</w:t>
            </w:r>
          </w:p>
        </w:tc>
        <w:tc>
          <w:tcPr>
            <w:tcW w:w="3168" w:type="dxa"/>
          </w:tcPr>
          <w:p w14:paraId="5A466049" w14:textId="77777777" w:rsidR="0046067B" w:rsidRDefault="00000000">
            <w:r>
              <w:rPr>
                <w:sz w:val="14"/>
              </w:rPr>
              <w:t>Sales workspace opens</w:t>
            </w:r>
          </w:p>
        </w:tc>
        <w:tc>
          <w:tcPr>
            <w:tcW w:w="3888" w:type="dxa"/>
          </w:tcPr>
          <w:p w14:paraId="58E8B6CC" w14:textId="77777777" w:rsidR="0046067B" w:rsidRDefault="00000000">
            <w:r>
              <w:rPr>
                <w:sz w:val="14"/>
              </w:rPr>
              <w:t>I am selecting the Sales Analytics workspace.</w:t>
            </w:r>
          </w:p>
        </w:tc>
      </w:tr>
      <w:tr w:rsidR="0046067B" w14:paraId="0B6F7AAC" w14:textId="77777777">
        <w:trPr>
          <w:jc w:val="center"/>
        </w:trPr>
        <w:tc>
          <w:tcPr>
            <w:tcW w:w="720" w:type="dxa"/>
          </w:tcPr>
          <w:p w14:paraId="5294E4F5" w14:textId="77777777" w:rsidR="0046067B" w:rsidRDefault="00000000">
            <w:r>
              <w:rPr>
                <w:sz w:val="14"/>
              </w:rPr>
              <w:t>5</w:t>
            </w:r>
          </w:p>
        </w:tc>
        <w:tc>
          <w:tcPr>
            <w:tcW w:w="1296" w:type="dxa"/>
          </w:tcPr>
          <w:p w14:paraId="35207122" w14:textId="77777777" w:rsidR="0046067B" w:rsidRDefault="00000000">
            <w:r>
              <w:rPr>
                <w:sz w:val="14"/>
              </w:rPr>
              <w:t>ACT-007</w:t>
            </w:r>
          </w:p>
        </w:tc>
        <w:tc>
          <w:tcPr>
            <w:tcW w:w="2016" w:type="dxa"/>
          </w:tcPr>
          <w:p w14:paraId="38A0EEEF" w14:textId="77777777" w:rsidR="0046067B" w:rsidRDefault="00000000">
            <w:r>
              <w:rPr>
                <w:sz w:val="14"/>
              </w:rPr>
              <w:t>SCR-004 -&gt; SCR-005</w:t>
            </w:r>
          </w:p>
        </w:tc>
        <w:tc>
          <w:tcPr>
            <w:tcW w:w="2880" w:type="dxa"/>
          </w:tcPr>
          <w:p w14:paraId="10FB088A" w14:textId="77777777" w:rsidR="0046067B" w:rsidRDefault="00000000">
            <w:r>
              <w:rPr>
                <w:sz w:val="14"/>
              </w:rPr>
              <w:t>Open Q4 Forecast Dashboard</w:t>
            </w:r>
          </w:p>
        </w:tc>
        <w:tc>
          <w:tcPr>
            <w:tcW w:w="3168" w:type="dxa"/>
          </w:tcPr>
          <w:p w14:paraId="09835514" w14:textId="77777777" w:rsidR="0046067B" w:rsidRDefault="00000000">
            <w:r>
              <w:rPr>
                <w:sz w:val="14"/>
              </w:rPr>
              <w:t>Dashboard card in main content</w:t>
            </w:r>
          </w:p>
        </w:tc>
        <w:tc>
          <w:tcPr>
            <w:tcW w:w="3168" w:type="dxa"/>
          </w:tcPr>
          <w:p w14:paraId="0E63838F" w14:textId="77777777" w:rsidR="0046067B" w:rsidRDefault="00000000">
            <w:r>
              <w:rPr>
                <w:sz w:val="14"/>
              </w:rPr>
              <w:t>Dashboard title and KPI tiles visible</w:t>
            </w:r>
          </w:p>
        </w:tc>
        <w:tc>
          <w:tcPr>
            <w:tcW w:w="3888" w:type="dxa"/>
          </w:tcPr>
          <w:p w14:paraId="1ABACDA2" w14:textId="77777777" w:rsidR="0046067B" w:rsidRDefault="00000000">
            <w:r>
              <w:rPr>
                <w:sz w:val="14"/>
              </w:rPr>
              <w:t>The forecast dashboard is now available.</w:t>
            </w:r>
          </w:p>
        </w:tc>
      </w:tr>
      <w:tr w:rsidR="0046067B" w14:paraId="40352471" w14:textId="77777777">
        <w:trPr>
          <w:jc w:val="center"/>
        </w:trPr>
        <w:tc>
          <w:tcPr>
            <w:tcW w:w="720" w:type="dxa"/>
          </w:tcPr>
          <w:p w14:paraId="4EC1E283" w14:textId="77777777" w:rsidR="0046067B" w:rsidRDefault="00000000">
            <w:r>
              <w:rPr>
                <w:sz w:val="14"/>
              </w:rPr>
              <w:t>6</w:t>
            </w:r>
          </w:p>
        </w:tc>
        <w:tc>
          <w:tcPr>
            <w:tcW w:w="1296" w:type="dxa"/>
          </w:tcPr>
          <w:p w14:paraId="7F1BA71C" w14:textId="77777777" w:rsidR="0046067B" w:rsidRDefault="00000000">
            <w:r>
              <w:rPr>
                <w:sz w:val="14"/>
              </w:rPr>
              <w:t>ACT-008</w:t>
            </w:r>
          </w:p>
        </w:tc>
        <w:tc>
          <w:tcPr>
            <w:tcW w:w="2016" w:type="dxa"/>
          </w:tcPr>
          <w:p w14:paraId="62E6D01C" w14:textId="77777777" w:rsidR="0046067B" w:rsidRDefault="00000000">
            <w:r>
              <w:rPr>
                <w:sz w:val="14"/>
              </w:rPr>
              <w:t>SCR-005</w:t>
            </w:r>
          </w:p>
        </w:tc>
        <w:tc>
          <w:tcPr>
            <w:tcW w:w="2880" w:type="dxa"/>
          </w:tcPr>
          <w:p w14:paraId="4BCAB470" w14:textId="77777777" w:rsidR="0046067B" w:rsidRDefault="00000000">
            <w:r>
              <w:rPr>
                <w:sz w:val="14"/>
              </w:rPr>
              <w:t>Set region filter</w:t>
            </w:r>
          </w:p>
        </w:tc>
        <w:tc>
          <w:tcPr>
            <w:tcW w:w="3168" w:type="dxa"/>
          </w:tcPr>
          <w:p w14:paraId="3A79069A" w14:textId="77777777" w:rsidR="0046067B" w:rsidRDefault="00000000">
            <w:r>
              <w:rPr>
                <w:sz w:val="14"/>
              </w:rPr>
              <w:t>Filter bar at top of dashboard</w:t>
            </w:r>
          </w:p>
        </w:tc>
        <w:tc>
          <w:tcPr>
            <w:tcW w:w="3168" w:type="dxa"/>
          </w:tcPr>
          <w:p w14:paraId="4FFF1A96" w14:textId="77777777" w:rsidR="0046067B" w:rsidRDefault="00000000">
            <w:r>
              <w:rPr>
                <w:sz w:val="14"/>
              </w:rPr>
              <w:t>Dashboard refreshes to target region</w:t>
            </w:r>
          </w:p>
        </w:tc>
        <w:tc>
          <w:tcPr>
            <w:tcW w:w="3888" w:type="dxa"/>
          </w:tcPr>
          <w:p w14:paraId="08ABC1C4" w14:textId="77777777" w:rsidR="0046067B" w:rsidRDefault="00000000">
            <w:r>
              <w:rPr>
                <w:sz w:val="14"/>
              </w:rPr>
              <w:t>I will filter the view to North America.</w:t>
            </w:r>
          </w:p>
        </w:tc>
      </w:tr>
      <w:tr w:rsidR="0046067B" w14:paraId="0EC7EB2F" w14:textId="77777777">
        <w:trPr>
          <w:jc w:val="center"/>
        </w:trPr>
        <w:tc>
          <w:tcPr>
            <w:tcW w:w="720" w:type="dxa"/>
          </w:tcPr>
          <w:p w14:paraId="51C3CB48" w14:textId="77777777" w:rsidR="0046067B" w:rsidRDefault="00000000">
            <w:r>
              <w:rPr>
                <w:sz w:val="14"/>
              </w:rPr>
              <w:t>7</w:t>
            </w:r>
          </w:p>
        </w:tc>
        <w:tc>
          <w:tcPr>
            <w:tcW w:w="1296" w:type="dxa"/>
          </w:tcPr>
          <w:p w14:paraId="5F5A66E4" w14:textId="77777777" w:rsidR="0046067B" w:rsidRDefault="00000000">
            <w:r>
              <w:rPr>
                <w:sz w:val="14"/>
              </w:rPr>
              <w:t>ACT-009 to ACT-010</w:t>
            </w:r>
          </w:p>
        </w:tc>
        <w:tc>
          <w:tcPr>
            <w:tcW w:w="2016" w:type="dxa"/>
          </w:tcPr>
          <w:p w14:paraId="2A2A1B96" w14:textId="77777777" w:rsidR="0046067B" w:rsidRDefault="00000000">
            <w:r>
              <w:rPr>
                <w:sz w:val="14"/>
              </w:rPr>
              <w:t>SCR-005 -&gt; SCR-006</w:t>
            </w:r>
          </w:p>
        </w:tc>
        <w:tc>
          <w:tcPr>
            <w:tcW w:w="2880" w:type="dxa"/>
          </w:tcPr>
          <w:p w14:paraId="2C710C68" w14:textId="77777777" w:rsidR="0046067B" w:rsidRDefault="00000000">
            <w:r>
              <w:rPr>
                <w:sz w:val="14"/>
              </w:rPr>
              <w:t>Open and read variance drilldown</w:t>
            </w:r>
          </w:p>
        </w:tc>
        <w:tc>
          <w:tcPr>
            <w:tcW w:w="3168" w:type="dxa"/>
          </w:tcPr>
          <w:p w14:paraId="07F5AD21" w14:textId="77777777" w:rsidR="0046067B" w:rsidRDefault="00000000">
            <w:r>
              <w:rPr>
                <w:sz w:val="14"/>
              </w:rPr>
              <w:t>Forecast Variance tile</w:t>
            </w:r>
          </w:p>
        </w:tc>
        <w:tc>
          <w:tcPr>
            <w:tcW w:w="3168" w:type="dxa"/>
          </w:tcPr>
          <w:p w14:paraId="76FF7911" w14:textId="77777777" w:rsidR="0046067B" w:rsidRDefault="00000000">
            <w:r>
              <w:rPr>
                <w:sz w:val="14"/>
              </w:rPr>
              <w:t>Drawer shows detailed variance table</w:t>
            </w:r>
          </w:p>
        </w:tc>
        <w:tc>
          <w:tcPr>
            <w:tcW w:w="3888" w:type="dxa"/>
          </w:tcPr>
          <w:p w14:paraId="41D47637" w14:textId="77777777" w:rsidR="0046067B" w:rsidRDefault="00000000">
            <w:r>
              <w:rPr>
                <w:sz w:val="14"/>
              </w:rPr>
              <w:t>I will inspect the variance details and identify the largest driver.</w:t>
            </w:r>
          </w:p>
        </w:tc>
      </w:tr>
      <w:tr w:rsidR="0046067B" w14:paraId="54FC6668" w14:textId="77777777">
        <w:trPr>
          <w:jc w:val="center"/>
        </w:trPr>
        <w:tc>
          <w:tcPr>
            <w:tcW w:w="720" w:type="dxa"/>
          </w:tcPr>
          <w:p w14:paraId="26961D54" w14:textId="77777777" w:rsidR="0046067B" w:rsidRDefault="00000000">
            <w:r>
              <w:rPr>
                <w:sz w:val="14"/>
              </w:rPr>
              <w:t>8</w:t>
            </w:r>
          </w:p>
        </w:tc>
        <w:tc>
          <w:tcPr>
            <w:tcW w:w="1296" w:type="dxa"/>
          </w:tcPr>
          <w:p w14:paraId="67EFDC48" w14:textId="77777777" w:rsidR="0046067B" w:rsidRDefault="00000000">
            <w:r>
              <w:rPr>
                <w:sz w:val="14"/>
              </w:rPr>
              <w:t>ACT-013 to ACT-014</w:t>
            </w:r>
          </w:p>
        </w:tc>
        <w:tc>
          <w:tcPr>
            <w:tcW w:w="2016" w:type="dxa"/>
          </w:tcPr>
          <w:p w14:paraId="77E29BE8" w14:textId="77777777" w:rsidR="0046067B" w:rsidRDefault="00000000">
            <w:r>
              <w:rPr>
                <w:sz w:val="14"/>
              </w:rPr>
              <w:t>SCR-005 -&gt; SCR-007</w:t>
            </w:r>
          </w:p>
        </w:tc>
        <w:tc>
          <w:tcPr>
            <w:tcW w:w="2880" w:type="dxa"/>
          </w:tcPr>
          <w:p w14:paraId="4B8406BF" w14:textId="77777777" w:rsidR="0046067B" w:rsidRDefault="00000000">
            <w:r>
              <w:rPr>
                <w:sz w:val="14"/>
              </w:rPr>
              <w:t>Open executive PPT</w:t>
            </w:r>
          </w:p>
        </w:tc>
        <w:tc>
          <w:tcPr>
            <w:tcW w:w="3168" w:type="dxa"/>
          </w:tcPr>
          <w:p w14:paraId="2303A3C8" w14:textId="77777777" w:rsidR="0046067B" w:rsidRDefault="00000000">
            <w:r>
              <w:rPr>
                <w:sz w:val="14"/>
              </w:rPr>
              <w:t>Artifact drawer, PPT row</w:t>
            </w:r>
          </w:p>
        </w:tc>
        <w:tc>
          <w:tcPr>
            <w:tcW w:w="3168" w:type="dxa"/>
          </w:tcPr>
          <w:p w14:paraId="5DAEF3B1" w14:textId="77777777" w:rsidR="0046067B" w:rsidRDefault="00000000">
            <w:r>
              <w:rPr>
                <w:sz w:val="14"/>
              </w:rPr>
              <w:t>PowerPoint viewer opens</w:t>
            </w:r>
          </w:p>
        </w:tc>
        <w:tc>
          <w:tcPr>
            <w:tcW w:w="3888" w:type="dxa"/>
          </w:tcPr>
          <w:p w14:paraId="1BC7A472" w14:textId="77777777" w:rsidR="0046067B" w:rsidRDefault="00000000">
            <w:r>
              <w:rPr>
                <w:sz w:val="14"/>
              </w:rPr>
              <w:t>I will open the executive deck and explain the slides.</w:t>
            </w:r>
          </w:p>
        </w:tc>
      </w:tr>
      <w:tr w:rsidR="0046067B" w14:paraId="4C7B9024" w14:textId="77777777">
        <w:trPr>
          <w:jc w:val="center"/>
        </w:trPr>
        <w:tc>
          <w:tcPr>
            <w:tcW w:w="720" w:type="dxa"/>
          </w:tcPr>
          <w:p w14:paraId="71F17813" w14:textId="77777777" w:rsidR="0046067B" w:rsidRDefault="00000000">
            <w:r>
              <w:rPr>
                <w:sz w:val="14"/>
              </w:rPr>
              <w:t>9</w:t>
            </w:r>
          </w:p>
        </w:tc>
        <w:tc>
          <w:tcPr>
            <w:tcW w:w="1296" w:type="dxa"/>
          </w:tcPr>
          <w:p w14:paraId="57985801" w14:textId="77777777" w:rsidR="0046067B" w:rsidRDefault="00000000">
            <w:r>
              <w:rPr>
                <w:sz w:val="14"/>
              </w:rPr>
              <w:t>ACT-015 to ACT-016</w:t>
            </w:r>
          </w:p>
        </w:tc>
        <w:tc>
          <w:tcPr>
            <w:tcW w:w="2016" w:type="dxa"/>
          </w:tcPr>
          <w:p w14:paraId="0A74F5CF" w14:textId="77777777" w:rsidR="0046067B" w:rsidRDefault="00000000">
            <w:r>
              <w:rPr>
                <w:sz w:val="14"/>
              </w:rPr>
              <w:t>SCR-007</w:t>
            </w:r>
          </w:p>
        </w:tc>
        <w:tc>
          <w:tcPr>
            <w:tcW w:w="2880" w:type="dxa"/>
          </w:tcPr>
          <w:p w14:paraId="4406B8B3" w14:textId="77777777" w:rsidR="0046067B" w:rsidRDefault="00000000">
            <w:r>
              <w:rPr>
                <w:sz w:val="14"/>
              </w:rPr>
              <w:t>Explain slides 1 to 3</w:t>
            </w:r>
          </w:p>
        </w:tc>
        <w:tc>
          <w:tcPr>
            <w:tcW w:w="3168" w:type="dxa"/>
          </w:tcPr>
          <w:p w14:paraId="50E89533" w14:textId="77777777" w:rsidR="0046067B" w:rsidRDefault="00000000">
            <w:r>
              <w:rPr>
                <w:sz w:val="14"/>
              </w:rPr>
              <w:t>Slide canvas and next button</w:t>
            </w:r>
          </w:p>
        </w:tc>
        <w:tc>
          <w:tcPr>
            <w:tcW w:w="3168" w:type="dxa"/>
          </w:tcPr>
          <w:p w14:paraId="05B0AE22" w14:textId="77777777" w:rsidR="0046067B" w:rsidRDefault="00000000">
            <w:r>
              <w:rPr>
                <w:sz w:val="14"/>
              </w:rPr>
              <w:t>Slide explanation recorded</w:t>
            </w:r>
          </w:p>
        </w:tc>
        <w:tc>
          <w:tcPr>
            <w:tcW w:w="3888" w:type="dxa"/>
          </w:tcPr>
          <w:p w14:paraId="6614F157" w14:textId="77777777" w:rsidR="0046067B" w:rsidRDefault="00000000">
            <w:r>
              <w:rPr>
                <w:sz w:val="14"/>
              </w:rPr>
              <w:t>This slide summarizes forecast health, risk, and leadership actions.</w:t>
            </w:r>
          </w:p>
        </w:tc>
      </w:tr>
      <w:tr w:rsidR="0046067B" w14:paraId="55AE609A" w14:textId="77777777">
        <w:trPr>
          <w:jc w:val="center"/>
        </w:trPr>
        <w:tc>
          <w:tcPr>
            <w:tcW w:w="720" w:type="dxa"/>
          </w:tcPr>
          <w:p w14:paraId="3B558062" w14:textId="77777777" w:rsidR="0046067B" w:rsidRDefault="00000000">
            <w:r>
              <w:rPr>
                <w:sz w:val="14"/>
              </w:rPr>
              <w:t>10</w:t>
            </w:r>
          </w:p>
        </w:tc>
        <w:tc>
          <w:tcPr>
            <w:tcW w:w="1296" w:type="dxa"/>
          </w:tcPr>
          <w:p w14:paraId="5A2AF822" w14:textId="77777777" w:rsidR="0046067B" w:rsidRDefault="00000000">
            <w:r>
              <w:rPr>
                <w:sz w:val="14"/>
              </w:rPr>
              <w:t>ACT-017 to ACT-021</w:t>
            </w:r>
          </w:p>
        </w:tc>
        <w:tc>
          <w:tcPr>
            <w:tcW w:w="2016" w:type="dxa"/>
          </w:tcPr>
          <w:p w14:paraId="3D7E0399" w14:textId="77777777" w:rsidR="0046067B" w:rsidRDefault="00000000">
            <w:r>
              <w:rPr>
                <w:sz w:val="14"/>
              </w:rPr>
              <w:t>SCR-007 -&gt; SCR-008</w:t>
            </w:r>
          </w:p>
        </w:tc>
        <w:tc>
          <w:tcPr>
            <w:tcW w:w="2880" w:type="dxa"/>
          </w:tcPr>
          <w:p w14:paraId="265CD6DB" w14:textId="77777777" w:rsidR="0046067B" w:rsidRDefault="00000000">
            <w:r>
              <w:rPr>
                <w:sz w:val="14"/>
              </w:rPr>
              <w:t>Open Excel and review model</w:t>
            </w:r>
          </w:p>
        </w:tc>
        <w:tc>
          <w:tcPr>
            <w:tcW w:w="3168" w:type="dxa"/>
          </w:tcPr>
          <w:p w14:paraId="52AB53F8" w14:textId="77777777" w:rsidR="0046067B" w:rsidRDefault="00000000">
            <w:r>
              <w:rPr>
                <w:sz w:val="14"/>
              </w:rPr>
              <w:t>Linked workbook, sheet tab, grid</w:t>
            </w:r>
          </w:p>
        </w:tc>
        <w:tc>
          <w:tcPr>
            <w:tcW w:w="3168" w:type="dxa"/>
          </w:tcPr>
          <w:p w14:paraId="11C124B8" w14:textId="77777777" w:rsidR="0046067B" w:rsidRDefault="00000000">
            <w:r>
              <w:rPr>
                <w:sz w:val="14"/>
              </w:rPr>
              <w:t>Workbook values reviewed</w:t>
            </w:r>
          </w:p>
        </w:tc>
        <w:tc>
          <w:tcPr>
            <w:tcW w:w="3888" w:type="dxa"/>
          </w:tcPr>
          <w:p w14:paraId="39AA4F3B" w14:textId="77777777" w:rsidR="0046067B" w:rsidRDefault="00000000">
            <w:r>
              <w:rPr>
                <w:sz w:val="14"/>
              </w:rPr>
              <w:t>I will validate the slide numbers using the Excel model.</w:t>
            </w:r>
          </w:p>
        </w:tc>
      </w:tr>
      <w:tr w:rsidR="0046067B" w14:paraId="2881BFBA" w14:textId="77777777">
        <w:trPr>
          <w:jc w:val="center"/>
        </w:trPr>
        <w:tc>
          <w:tcPr>
            <w:tcW w:w="720" w:type="dxa"/>
          </w:tcPr>
          <w:p w14:paraId="1DBCC971" w14:textId="77777777" w:rsidR="0046067B" w:rsidRDefault="00000000">
            <w:r>
              <w:rPr>
                <w:sz w:val="14"/>
              </w:rPr>
              <w:t>11</w:t>
            </w:r>
          </w:p>
        </w:tc>
        <w:tc>
          <w:tcPr>
            <w:tcW w:w="1296" w:type="dxa"/>
          </w:tcPr>
          <w:p w14:paraId="6E88B131" w14:textId="77777777" w:rsidR="0046067B" w:rsidRDefault="00000000">
            <w:r>
              <w:rPr>
                <w:sz w:val="14"/>
              </w:rPr>
              <w:t>ACT-022 to ACT-024</w:t>
            </w:r>
          </w:p>
        </w:tc>
        <w:tc>
          <w:tcPr>
            <w:tcW w:w="2016" w:type="dxa"/>
          </w:tcPr>
          <w:p w14:paraId="0D028709" w14:textId="77777777" w:rsidR="0046067B" w:rsidRDefault="00000000">
            <w:r>
              <w:rPr>
                <w:sz w:val="14"/>
              </w:rPr>
              <w:t>SCR-005 -&gt; SCR-009</w:t>
            </w:r>
          </w:p>
        </w:tc>
        <w:tc>
          <w:tcPr>
            <w:tcW w:w="2880" w:type="dxa"/>
          </w:tcPr>
          <w:p w14:paraId="35031CD7" w14:textId="77777777" w:rsidR="0046067B" w:rsidRDefault="00000000">
            <w:r>
              <w:rPr>
                <w:sz w:val="14"/>
              </w:rPr>
              <w:t>Open and explain Word commentary</w:t>
            </w:r>
          </w:p>
        </w:tc>
        <w:tc>
          <w:tcPr>
            <w:tcW w:w="3168" w:type="dxa"/>
          </w:tcPr>
          <w:p w14:paraId="53764343" w14:textId="77777777" w:rsidR="0046067B" w:rsidRDefault="00000000">
            <w:r>
              <w:rPr>
                <w:sz w:val="14"/>
              </w:rPr>
              <w:t>Word file, search box, Key Risks section</w:t>
            </w:r>
          </w:p>
        </w:tc>
        <w:tc>
          <w:tcPr>
            <w:tcW w:w="3168" w:type="dxa"/>
          </w:tcPr>
          <w:p w14:paraId="7AFF5567" w14:textId="77777777" w:rsidR="0046067B" w:rsidRDefault="00000000">
            <w:r>
              <w:rPr>
                <w:sz w:val="14"/>
              </w:rPr>
              <w:t>Risk commentary summarized</w:t>
            </w:r>
          </w:p>
        </w:tc>
        <w:tc>
          <w:tcPr>
            <w:tcW w:w="3888" w:type="dxa"/>
          </w:tcPr>
          <w:p w14:paraId="307C381F" w14:textId="77777777" w:rsidR="0046067B" w:rsidRDefault="00000000">
            <w:r>
              <w:rPr>
                <w:sz w:val="14"/>
              </w:rPr>
              <w:t>I will review the written explanation behind the numbers.</w:t>
            </w:r>
          </w:p>
        </w:tc>
      </w:tr>
      <w:tr w:rsidR="0046067B" w14:paraId="3202EADB" w14:textId="77777777">
        <w:trPr>
          <w:jc w:val="center"/>
        </w:trPr>
        <w:tc>
          <w:tcPr>
            <w:tcW w:w="720" w:type="dxa"/>
          </w:tcPr>
          <w:p w14:paraId="14A4FA78" w14:textId="77777777" w:rsidR="0046067B" w:rsidRDefault="00000000">
            <w:r>
              <w:rPr>
                <w:sz w:val="14"/>
              </w:rPr>
              <w:t>12</w:t>
            </w:r>
          </w:p>
        </w:tc>
        <w:tc>
          <w:tcPr>
            <w:tcW w:w="1296" w:type="dxa"/>
          </w:tcPr>
          <w:p w14:paraId="18299467" w14:textId="77777777" w:rsidR="0046067B" w:rsidRDefault="00000000">
            <w:r>
              <w:rPr>
                <w:sz w:val="14"/>
              </w:rPr>
              <w:t>ACT-025 to ACT-026</w:t>
            </w:r>
          </w:p>
        </w:tc>
        <w:tc>
          <w:tcPr>
            <w:tcW w:w="2016" w:type="dxa"/>
          </w:tcPr>
          <w:p w14:paraId="0E2EFFD9" w14:textId="77777777" w:rsidR="0046067B" w:rsidRDefault="00000000">
            <w:r>
              <w:rPr>
                <w:sz w:val="14"/>
              </w:rPr>
              <w:t>SCR-005 -&gt; PDF viewer</w:t>
            </w:r>
          </w:p>
        </w:tc>
        <w:tc>
          <w:tcPr>
            <w:tcW w:w="2880" w:type="dxa"/>
          </w:tcPr>
          <w:p w14:paraId="3C19E5CC" w14:textId="77777777" w:rsidR="0046067B" w:rsidRDefault="00000000">
            <w:r>
              <w:rPr>
                <w:sz w:val="14"/>
              </w:rPr>
              <w:t>Open PDF appendix and zoom</w:t>
            </w:r>
          </w:p>
        </w:tc>
        <w:tc>
          <w:tcPr>
            <w:tcW w:w="3168" w:type="dxa"/>
          </w:tcPr>
          <w:p w14:paraId="4891A544" w14:textId="77777777" w:rsidR="0046067B" w:rsidRDefault="00000000">
            <w:r>
              <w:rPr>
                <w:sz w:val="14"/>
              </w:rPr>
              <w:t>PDF file, zoom controls</w:t>
            </w:r>
          </w:p>
        </w:tc>
        <w:tc>
          <w:tcPr>
            <w:tcW w:w="3168" w:type="dxa"/>
          </w:tcPr>
          <w:p w14:paraId="167DF999" w14:textId="77777777" w:rsidR="0046067B" w:rsidRDefault="00000000">
            <w:r>
              <w:rPr>
                <w:sz w:val="14"/>
              </w:rPr>
              <w:t>Risk appendix readable</w:t>
            </w:r>
          </w:p>
        </w:tc>
        <w:tc>
          <w:tcPr>
            <w:tcW w:w="3888" w:type="dxa"/>
          </w:tcPr>
          <w:p w14:paraId="79DD1887" w14:textId="77777777" w:rsidR="0046067B" w:rsidRDefault="00000000">
            <w:r>
              <w:rPr>
                <w:sz w:val="14"/>
              </w:rPr>
              <w:t>I will check the appendix evidence.</w:t>
            </w:r>
          </w:p>
        </w:tc>
      </w:tr>
      <w:tr w:rsidR="0046067B" w14:paraId="3375219E" w14:textId="77777777">
        <w:trPr>
          <w:jc w:val="center"/>
        </w:trPr>
        <w:tc>
          <w:tcPr>
            <w:tcW w:w="720" w:type="dxa"/>
          </w:tcPr>
          <w:p w14:paraId="34F8981E" w14:textId="77777777" w:rsidR="0046067B" w:rsidRDefault="00000000">
            <w:r>
              <w:rPr>
                <w:sz w:val="14"/>
              </w:rPr>
              <w:t>13</w:t>
            </w:r>
          </w:p>
        </w:tc>
        <w:tc>
          <w:tcPr>
            <w:tcW w:w="1296" w:type="dxa"/>
          </w:tcPr>
          <w:p w14:paraId="3FF09875" w14:textId="77777777" w:rsidR="0046067B" w:rsidRDefault="00000000">
            <w:r>
              <w:rPr>
                <w:sz w:val="14"/>
              </w:rPr>
              <w:t>ACT-027 to ACT-031</w:t>
            </w:r>
          </w:p>
        </w:tc>
        <w:tc>
          <w:tcPr>
            <w:tcW w:w="2016" w:type="dxa"/>
          </w:tcPr>
          <w:p w14:paraId="0C158704" w14:textId="77777777" w:rsidR="0046067B" w:rsidRDefault="00000000">
            <w:r>
              <w:rPr>
                <w:sz w:val="14"/>
              </w:rPr>
              <w:t>Any -&gt; SCR-010</w:t>
            </w:r>
          </w:p>
        </w:tc>
        <w:tc>
          <w:tcPr>
            <w:tcW w:w="2880" w:type="dxa"/>
          </w:tcPr>
          <w:p w14:paraId="30E95502" w14:textId="77777777" w:rsidR="0046067B" w:rsidRDefault="00000000">
            <w:r>
              <w:rPr>
                <w:sz w:val="14"/>
              </w:rPr>
              <w:t>Return, capture evidence, summarize</w:t>
            </w:r>
          </w:p>
        </w:tc>
        <w:tc>
          <w:tcPr>
            <w:tcW w:w="3168" w:type="dxa"/>
          </w:tcPr>
          <w:p w14:paraId="026EFC2E" w14:textId="77777777" w:rsidR="0046067B" w:rsidRDefault="00000000">
            <w:r>
              <w:rPr>
                <w:sz w:val="14"/>
              </w:rPr>
              <w:t>Taskbar/tab strip/summary panel</w:t>
            </w:r>
          </w:p>
        </w:tc>
        <w:tc>
          <w:tcPr>
            <w:tcW w:w="3168" w:type="dxa"/>
          </w:tcPr>
          <w:p w14:paraId="76CD2B01" w14:textId="77777777" w:rsidR="0046067B" w:rsidRDefault="00000000">
            <w:r>
              <w:rPr>
                <w:sz w:val="14"/>
              </w:rPr>
              <w:t>Flow completed</w:t>
            </w:r>
          </w:p>
        </w:tc>
        <w:tc>
          <w:tcPr>
            <w:tcW w:w="3888" w:type="dxa"/>
          </w:tcPr>
          <w:p w14:paraId="37F7AB58" w14:textId="77777777" w:rsidR="0046067B" w:rsidRDefault="00000000">
            <w:r>
              <w:rPr>
                <w:sz w:val="14"/>
              </w:rPr>
              <w:t>We reviewed the dashboard, drilldown, PPT, Excel, Word, and PDF artifacts.</w:t>
            </w:r>
          </w:p>
        </w:tc>
      </w:tr>
    </w:tbl>
    <w:p w14:paraId="2F976B4A" w14:textId="77777777" w:rsidR="0046067B" w:rsidRDefault="0046067B"/>
    <w:p w14:paraId="5EFBB4E5" w14:textId="77777777" w:rsidR="0046067B" w:rsidRDefault="00000000">
      <w:pPr>
        <w:pStyle w:val="Heading1"/>
      </w:pPr>
      <w:r>
        <w:lastRenderedPageBreak/>
        <w:t>10. Detailed Page Example: Virtual Desktop Home</w:t>
      </w:r>
    </w:p>
    <w:tbl>
      <w:tblPr>
        <w:tblStyle w:val="TableGrid"/>
        <w:tblW w:w="0" w:type="auto"/>
        <w:jc w:val="center"/>
        <w:tblLook w:val="04A0" w:firstRow="1" w:lastRow="0" w:firstColumn="1" w:lastColumn="0" w:noHBand="0" w:noVBand="1"/>
      </w:tblPr>
      <w:tblGrid>
        <w:gridCol w:w="2880"/>
        <w:gridCol w:w="11520"/>
      </w:tblGrid>
      <w:tr w:rsidR="0046067B" w14:paraId="3023A9B3" w14:textId="77777777">
        <w:trPr>
          <w:tblHeader/>
          <w:jc w:val="center"/>
        </w:trPr>
        <w:tc>
          <w:tcPr>
            <w:tcW w:w="2880" w:type="dxa"/>
            <w:shd w:val="clear" w:color="auto" w:fill="1F4E79"/>
          </w:tcPr>
          <w:p w14:paraId="7957AC2D" w14:textId="77777777" w:rsidR="0046067B" w:rsidRDefault="00000000">
            <w:r>
              <w:rPr>
                <w:b/>
                <w:color w:val="FFFFFF"/>
                <w:sz w:val="16"/>
              </w:rPr>
              <w:t>Item</w:t>
            </w:r>
          </w:p>
        </w:tc>
        <w:tc>
          <w:tcPr>
            <w:tcW w:w="11520" w:type="dxa"/>
            <w:shd w:val="clear" w:color="auto" w:fill="1F4E79"/>
          </w:tcPr>
          <w:p w14:paraId="33752545" w14:textId="77777777" w:rsidR="0046067B" w:rsidRDefault="00000000">
            <w:r>
              <w:rPr>
                <w:b/>
                <w:color w:val="FFFFFF"/>
                <w:sz w:val="16"/>
              </w:rPr>
              <w:t>Example Details</w:t>
            </w:r>
          </w:p>
        </w:tc>
      </w:tr>
      <w:tr w:rsidR="0046067B" w14:paraId="46953A38" w14:textId="77777777">
        <w:trPr>
          <w:jc w:val="center"/>
        </w:trPr>
        <w:tc>
          <w:tcPr>
            <w:tcW w:w="2880" w:type="dxa"/>
          </w:tcPr>
          <w:p w14:paraId="63320580" w14:textId="77777777" w:rsidR="0046067B" w:rsidRDefault="00000000">
            <w:r>
              <w:rPr>
                <w:sz w:val="16"/>
              </w:rPr>
              <w:t>screen_id</w:t>
            </w:r>
          </w:p>
        </w:tc>
        <w:tc>
          <w:tcPr>
            <w:tcW w:w="11520" w:type="dxa"/>
          </w:tcPr>
          <w:p w14:paraId="1109F8AA" w14:textId="77777777" w:rsidR="0046067B" w:rsidRDefault="00000000">
            <w:r>
              <w:rPr>
                <w:sz w:val="16"/>
              </w:rPr>
              <w:t>SCR-002-DESKTOP</w:t>
            </w:r>
          </w:p>
        </w:tc>
      </w:tr>
      <w:tr w:rsidR="0046067B" w14:paraId="50D067F7" w14:textId="77777777">
        <w:trPr>
          <w:jc w:val="center"/>
        </w:trPr>
        <w:tc>
          <w:tcPr>
            <w:tcW w:w="2880" w:type="dxa"/>
          </w:tcPr>
          <w:p w14:paraId="65E7537A" w14:textId="77777777" w:rsidR="0046067B" w:rsidRDefault="00000000">
            <w:r>
              <w:rPr>
                <w:sz w:val="16"/>
              </w:rPr>
              <w:t>purpose</w:t>
            </w:r>
          </w:p>
        </w:tc>
        <w:tc>
          <w:tcPr>
            <w:tcW w:w="11520" w:type="dxa"/>
          </w:tcPr>
          <w:p w14:paraId="767A670D" w14:textId="77777777" w:rsidR="0046067B" w:rsidRDefault="00000000">
            <w:r>
              <w:rPr>
                <w:sz w:val="16"/>
              </w:rPr>
              <w:t>Starting point after login. The humanoid uses desktop icons, taskbar, and search to open simulated applications.</w:t>
            </w:r>
          </w:p>
        </w:tc>
      </w:tr>
      <w:tr w:rsidR="0046067B" w14:paraId="622F9E4A" w14:textId="77777777">
        <w:trPr>
          <w:jc w:val="center"/>
        </w:trPr>
        <w:tc>
          <w:tcPr>
            <w:tcW w:w="2880" w:type="dxa"/>
          </w:tcPr>
          <w:p w14:paraId="66314D83" w14:textId="77777777" w:rsidR="0046067B" w:rsidRDefault="00000000">
            <w:r>
              <w:rPr>
                <w:sz w:val="16"/>
              </w:rPr>
              <w:t>layout</w:t>
            </w:r>
          </w:p>
        </w:tc>
        <w:tc>
          <w:tcPr>
            <w:tcW w:w="11520" w:type="dxa"/>
          </w:tcPr>
          <w:p w14:paraId="0C77922E" w14:textId="77777777" w:rsidR="0046067B" w:rsidRDefault="00000000">
            <w:r>
              <w:rPr>
                <w:sz w:val="16"/>
              </w:rPr>
              <w:t>Top: browser chrome. Main area: wallpaper and icons. Bottom: virtual taskbar. Right: notification tray.</w:t>
            </w:r>
          </w:p>
        </w:tc>
      </w:tr>
      <w:tr w:rsidR="0046067B" w14:paraId="39E09BFF" w14:textId="77777777">
        <w:trPr>
          <w:jc w:val="center"/>
        </w:trPr>
        <w:tc>
          <w:tcPr>
            <w:tcW w:w="2880" w:type="dxa"/>
          </w:tcPr>
          <w:p w14:paraId="57D863D5" w14:textId="77777777" w:rsidR="0046067B" w:rsidRDefault="00000000">
            <w:r>
              <w:rPr>
                <w:sz w:val="16"/>
              </w:rPr>
              <w:t>primary targets</w:t>
            </w:r>
          </w:p>
        </w:tc>
        <w:tc>
          <w:tcPr>
            <w:tcW w:w="11520" w:type="dxa"/>
          </w:tcPr>
          <w:p w14:paraId="237AD240" w14:textId="77777777" w:rsidR="0046067B" w:rsidRDefault="00000000">
            <w:r>
              <w:rPr>
                <w:sz w:val="16"/>
              </w:rPr>
              <w:t>Analytics Portal icon, File Cabinet icon, Browser taskbar icon, Search field.</w:t>
            </w:r>
          </w:p>
        </w:tc>
      </w:tr>
      <w:tr w:rsidR="0046067B" w14:paraId="78F9D6E6" w14:textId="77777777">
        <w:trPr>
          <w:jc w:val="center"/>
        </w:trPr>
        <w:tc>
          <w:tcPr>
            <w:tcW w:w="2880" w:type="dxa"/>
          </w:tcPr>
          <w:p w14:paraId="78CD48B2" w14:textId="77777777" w:rsidR="0046067B" w:rsidRDefault="00000000">
            <w:r>
              <w:rPr>
                <w:sz w:val="16"/>
              </w:rPr>
              <w:t>AI observation instruction</w:t>
            </w:r>
          </w:p>
        </w:tc>
        <w:tc>
          <w:tcPr>
            <w:tcW w:w="11520" w:type="dxa"/>
          </w:tcPr>
          <w:p w14:paraId="766AC44E" w14:textId="77777777" w:rsidR="0046067B" w:rsidRDefault="00000000">
            <w:r>
              <w:rPr>
                <w:sz w:val="16"/>
              </w:rPr>
              <w:t>Confirm that the desktop has loaded by detecting the Analytics Portal icon and virtual taskbar.</w:t>
            </w:r>
          </w:p>
        </w:tc>
      </w:tr>
      <w:tr w:rsidR="0046067B" w14:paraId="5960C727" w14:textId="77777777">
        <w:trPr>
          <w:jc w:val="center"/>
        </w:trPr>
        <w:tc>
          <w:tcPr>
            <w:tcW w:w="2880" w:type="dxa"/>
          </w:tcPr>
          <w:p w14:paraId="23B62B6B" w14:textId="77777777" w:rsidR="0046067B" w:rsidRDefault="00000000">
            <w:r>
              <w:rPr>
                <w:sz w:val="16"/>
              </w:rPr>
              <w:t>narration before action</w:t>
            </w:r>
          </w:p>
        </w:tc>
        <w:tc>
          <w:tcPr>
            <w:tcW w:w="11520" w:type="dxa"/>
          </w:tcPr>
          <w:p w14:paraId="1EAC7713" w14:textId="77777777" w:rsidR="0046067B" w:rsidRDefault="00000000">
            <w:r>
              <w:rPr>
                <w:sz w:val="16"/>
              </w:rPr>
              <w:t>The virtual desktop is now open. I can see the main application shortcuts.</w:t>
            </w:r>
          </w:p>
        </w:tc>
      </w:tr>
      <w:tr w:rsidR="0046067B" w14:paraId="07E2F7E4" w14:textId="77777777">
        <w:trPr>
          <w:jc w:val="center"/>
        </w:trPr>
        <w:tc>
          <w:tcPr>
            <w:tcW w:w="2880" w:type="dxa"/>
          </w:tcPr>
          <w:p w14:paraId="70C5064C" w14:textId="77777777" w:rsidR="0046067B" w:rsidRDefault="00000000">
            <w:r>
              <w:rPr>
                <w:sz w:val="16"/>
              </w:rPr>
              <w:t>narration while acting</w:t>
            </w:r>
          </w:p>
        </w:tc>
        <w:tc>
          <w:tcPr>
            <w:tcW w:w="11520" w:type="dxa"/>
          </w:tcPr>
          <w:p w14:paraId="518F775C" w14:textId="77777777" w:rsidR="0046067B" w:rsidRDefault="00000000">
            <w:r>
              <w:rPr>
                <w:sz w:val="16"/>
              </w:rPr>
              <w:t>I am opening the Analytics Portal, which contains the dashboard and supporting artifacts.</w:t>
            </w:r>
          </w:p>
        </w:tc>
      </w:tr>
      <w:tr w:rsidR="0046067B" w14:paraId="786C1040" w14:textId="77777777">
        <w:trPr>
          <w:jc w:val="center"/>
        </w:trPr>
        <w:tc>
          <w:tcPr>
            <w:tcW w:w="2880" w:type="dxa"/>
          </w:tcPr>
          <w:p w14:paraId="294C95C9" w14:textId="77777777" w:rsidR="0046067B" w:rsidRDefault="00000000">
            <w:r>
              <w:rPr>
                <w:sz w:val="16"/>
              </w:rPr>
              <w:t>success validation</w:t>
            </w:r>
          </w:p>
        </w:tc>
        <w:tc>
          <w:tcPr>
            <w:tcW w:w="11520" w:type="dxa"/>
          </w:tcPr>
          <w:p w14:paraId="7A1AFD15" w14:textId="77777777" w:rsidR="0046067B" w:rsidRDefault="00000000">
            <w:r>
              <w:rPr>
                <w:sz w:val="16"/>
              </w:rPr>
              <w:t>Analytics Portal app window or launcher is visible within 10 seconds.</w:t>
            </w:r>
          </w:p>
        </w:tc>
      </w:tr>
      <w:tr w:rsidR="0046067B" w14:paraId="101BC17D" w14:textId="77777777">
        <w:trPr>
          <w:jc w:val="center"/>
        </w:trPr>
        <w:tc>
          <w:tcPr>
            <w:tcW w:w="2880" w:type="dxa"/>
          </w:tcPr>
          <w:p w14:paraId="64B87097" w14:textId="77777777" w:rsidR="0046067B" w:rsidRDefault="00000000">
            <w:r>
              <w:rPr>
                <w:sz w:val="16"/>
              </w:rPr>
              <w:t>fallback</w:t>
            </w:r>
          </w:p>
        </w:tc>
        <w:tc>
          <w:tcPr>
            <w:tcW w:w="11520" w:type="dxa"/>
          </w:tcPr>
          <w:p w14:paraId="12C44F1D" w14:textId="77777777" w:rsidR="0046067B" w:rsidRDefault="00000000">
            <w:r>
              <w:rPr>
                <w:sz w:val="16"/>
              </w:rPr>
              <w:t>If icon is missing, click desktop search and type Analytics Portal. If still missing, report application unavailable.</w:t>
            </w:r>
          </w:p>
        </w:tc>
      </w:tr>
    </w:tbl>
    <w:p w14:paraId="13DA837F" w14:textId="77777777" w:rsidR="0046067B" w:rsidRDefault="0046067B"/>
    <w:p w14:paraId="40F3639F" w14:textId="77777777" w:rsidR="0046067B" w:rsidRDefault="00000000">
      <w:pPr>
        <w:pStyle w:val="Heading1"/>
      </w:pPr>
      <w:r>
        <w:t>11. Detailed Page Example: Forecast Dashboard</w:t>
      </w:r>
    </w:p>
    <w:tbl>
      <w:tblPr>
        <w:tblStyle w:val="TableGrid"/>
        <w:tblW w:w="0" w:type="auto"/>
        <w:jc w:val="center"/>
        <w:tblLook w:val="04A0" w:firstRow="1" w:lastRow="0" w:firstColumn="1" w:lastColumn="0" w:noHBand="0" w:noVBand="1"/>
      </w:tblPr>
      <w:tblGrid>
        <w:gridCol w:w="2135"/>
        <w:gridCol w:w="2757"/>
        <w:gridCol w:w="2652"/>
        <w:gridCol w:w="4168"/>
        <w:gridCol w:w="2822"/>
      </w:tblGrid>
      <w:tr w:rsidR="0046067B" w14:paraId="4FF37688" w14:textId="77777777">
        <w:trPr>
          <w:tblHeader/>
          <w:jc w:val="center"/>
        </w:trPr>
        <w:tc>
          <w:tcPr>
            <w:tcW w:w="2304" w:type="dxa"/>
            <w:shd w:val="clear" w:color="auto" w:fill="1F4E79"/>
          </w:tcPr>
          <w:p w14:paraId="5441A559" w14:textId="77777777" w:rsidR="0046067B" w:rsidRDefault="00000000">
            <w:r>
              <w:rPr>
                <w:b/>
                <w:color w:val="FFFFFF"/>
                <w:sz w:val="14"/>
              </w:rPr>
              <w:t>UI Area</w:t>
            </w:r>
          </w:p>
        </w:tc>
        <w:tc>
          <w:tcPr>
            <w:tcW w:w="3024" w:type="dxa"/>
            <w:shd w:val="clear" w:color="auto" w:fill="1F4E79"/>
          </w:tcPr>
          <w:p w14:paraId="75713852" w14:textId="77777777" w:rsidR="0046067B" w:rsidRDefault="00000000">
            <w:r>
              <w:rPr>
                <w:b/>
                <w:color w:val="FFFFFF"/>
                <w:sz w:val="14"/>
              </w:rPr>
              <w:t>Location</w:t>
            </w:r>
          </w:p>
        </w:tc>
        <w:tc>
          <w:tcPr>
            <w:tcW w:w="2880" w:type="dxa"/>
            <w:shd w:val="clear" w:color="auto" w:fill="1F4E79"/>
          </w:tcPr>
          <w:p w14:paraId="138A9EB3" w14:textId="77777777" w:rsidR="0046067B" w:rsidRDefault="00000000">
            <w:r>
              <w:rPr>
                <w:b/>
                <w:color w:val="FFFFFF"/>
                <w:sz w:val="14"/>
              </w:rPr>
              <w:t>Purpose</w:t>
            </w:r>
          </w:p>
        </w:tc>
        <w:tc>
          <w:tcPr>
            <w:tcW w:w="4608" w:type="dxa"/>
            <w:shd w:val="clear" w:color="auto" w:fill="1F4E79"/>
          </w:tcPr>
          <w:p w14:paraId="47F6E4B6" w14:textId="77777777" w:rsidR="0046067B" w:rsidRDefault="00000000">
            <w:r>
              <w:rPr>
                <w:b/>
                <w:color w:val="FFFFFF"/>
                <w:sz w:val="14"/>
              </w:rPr>
              <w:t>Humanoid Instruction</w:t>
            </w:r>
          </w:p>
        </w:tc>
        <w:tc>
          <w:tcPr>
            <w:tcW w:w="3024" w:type="dxa"/>
            <w:shd w:val="clear" w:color="auto" w:fill="1F4E79"/>
          </w:tcPr>
          <w:p w14:paraId="65B0EFFC" w14:textId="77777777" w:rsidR="0046067B" w:rsidRDefault="00000000">
            <w:r>
              <w:rPr>
                <w:b/>
                <w:color w:val="FFFFFF"/>
                <w:sz w:val="14"/>
              </w:rPr>
              <w:t>Validation</w:t>
            </w:r>
          </w:p>
        </w:tc>
      </w:tr>
      <w:tr w:rsidR="0046067B" w14:paraId="79FDFE93" w14:textId="77777777">
        <w:trPr>
          <w:jc w:val="center"/>
        </w:trPr>
        <w:tc>
          <w:tcPr>
            <w:tcW w:w="2304" w:type="dxa"/>
          </w:tcPr>
          <w:p w14:paraId="4A170D08" w14:textId="77777777" w:rsidR="0046067B" w:rsidRDefault="00000000">
            <w:r>
              <w:rPr>
                <w:sz w:val="14"/>
              </w:rPr>
              <w:t>Dashboard title</w:t>
            </w:r>
          </w:p>
        </w:tc>
        <w:tc>
          <w:tcPr>
            <w:tcW w:w="3024" w:type="dxa"/>
          </w:tcPr>
          <w:p w14:paraId="715BCCA3" w14:textId="77777777" w:rsidR="0046067B" w:rsidRDefault="00000000">
            <w:r>
              <w:rPr>
                <w:sz w:val="14"/>
              </w:rPr>
              <w:t>Top of main content, x=245 y=95</w:t>
            </w:r>
          </w:p>
        </w:tc>
        <w:tc>
          <w:tcPr>
            <w:tcW w:w="2880" w:type="dxa"/>
          </w:tcPr>
          <w:p w14:paraId="69C67629" w14:textId="77777777" w:rsidR="0046067B" w:rsidRDefault="00000000">
            <w:r>
              <w:rPr>
                <w:sz w:val="14"/>
              </w:rPr>
              <w:t>Confirms correct page</w:t>
            </w:r>
          </w:p>
        </w:tc>
        <w:tc>
          <w:tcPr>
            <w:tcW w:w="4608" w:type="dxa"/>
          </w:tcPr>
          <w:p w14:paraId="7DAFE0C7" w14:textId="77777777" w:rsidR="0046067B" w:rsidRDefault="00000000">
            <w:r>
              <w:rPr>
                <w:sz w:val="14"/>
              </w:rPr>
              <w:t>Read title and verify it contains Q4 Forecast Dashboard.</w:t>
            </w:r>
          </w:p>
        </w:tc>
        <w:tc>
          <w:tcPr>
            <w:tcW w:w="3024" w:type="dxa"/>
          </w:tcPr>
          <w:p w14:paraId="5F4F22FC" w14:textId="77777777" w:rsidR="0046067B" w:rsidRDefault="00000000">
            <w:r>
              <w:rPr>
                <w:sz w:val="14"/>
              </w:rPr>
              <w:t>Title text matches dashboard_name.</w:t>
            </w:r>
          </w:p>
        </w:tc>
      </w:tr>
      <w:tr w:rsidR="0046067B" w14:paraId="00D7AFBF" w14:textId="77777777">
        <w:trPr>
          <w:jc w:val="center"/>
        </w:trPr>
        <w:tc>
          <w:tcPr>
            <w:tcW w:w="2304" w:type="dxa"/>
          </w:tcPr>
          <w:p w14:paraId="201C5639" w14:textId="77777777" w:rsidR="0046067B" w:rsidRDefault="00000000">
            <w:r>
              <w:rPr>
                <w:sz w:val="14"/>
              </w:rPr>
              <w:t>Filter bar</w:t>
            </w:r>
          </w:p>
        </w:tc>
        <w:tc>
          <w:tcPr>
            <w:tcW w:w="3024" w:type="dxa"/>
          </w:tcPr>
          <w:p w14:paraId="7A24961B" w14:textId="77777777" w:rsidR="0046067B" w:rsidRDefault="00000000">
            <w:r>
              <w:rPr>
                <w:sz w:val="14"/>
              </w:rPr>
              <w:t>Below title, x=245 y=140 to x=1120 y=190</w:t>
            </w:r>
          </w:p>
        </w:tc>
        <w:tc>
          <w:tcPr>
            <w:tcW w:w="2880" w:type="dxa"/>
          </w:tcPr>
          <w:p w14:paraId="689F7BFF" w14:textId="77777777" w:rsidR="0046067B" w:rsidRDefault="00000000">
            <w:r>
              <w:rPr>
                <w:sz w:val="14"/>
              </w:rPr>
              <w:t>Controls region, quarter, product filters</w:t>
            </w:r>
          </w:p>
        </w:tc>
        <w:tc>
          <w:tcPr>
            <w:tcW w:w="4608" w:type="dxa"/>
          </w:tcPr>
          <w:p w14:paraId="4964DEF2" w14:textId="77777777" w:rsidR="0046067B" w:rsidRDefault="00000000">
            <w:r>
              <w:rPr>
                <w:sz w:val="14"/>
              </w:rPr>
              <w:t>Set filters before interpreting KPIs.</w:t>
            </w:r>
          </w:p>
        </w:tc>
        <w:tc>
          <w:tcPr>
            <w:tcW w:w="3024" w:type="dxa"/>
          </w:tcPr>
          <w:p w14:paraId="3DC9C6AD" w14:textId="77777777" w:rsidR="0046067B" w:rsidRDefault="00000000">
            <w:r>
              <w:rPr>
                <w:sz w:val="14"/>
              </w:rPr>
              <w:t>Selected values display in filter chips.</w:t>
            </w:r>
          </w:p>
        </w:tc>
      </w:tr>
      <w:tr w:rsidR="0046067B" w14:paraId="60651243" w14:textId="77777777">
        <w:trPr>
          <w:jc w:val="center"/>
        </w:trPr>
        <w:tc>
          <w:tcPr>
            <w:tcW w:w="2304" w:type="dxa"/>
          </w:tcPr>
          <w:p w14:paraId="6D7DDE24" w14:textId="77777777" w:rsidR="0046067B" w:rsidRDefault="00000000">
            <w:r>
              <w:rPr>
                <w:sz w:val="14"/>
              </w:rPr>
              <w:t>KPI tiles</w:t>
            </w:r>
          </w:p>
        </w:tc>
        <w:tc>
          <w:tcPr>
            <w:tcW w:w="3024" w:type="dxa"/>
          </w:tcPr>
          <w:p w14:paraId="10C00E48" w14:textId="77777777" w:rsidR="0046067B" w:rsidRDefault="00000000">
            <w:r>
              <w:rPr>
                <w:sz w:val="14"/>
              </w:rPr>
              <w:t>x=245 y=210 to x=1120 y=330</w:t>
            </w:r>
          </w:p>
        </w:tc>
        <w:tc>
          <w:tcPr>
            <w:tcW w:w="2880" w:type="dxa"/>
          </w:tcPr>
          <w:p w14:paraId="32F0A11F" w14:textId="77777777" w:rsidR="0046067B" w:rsidRDefault="00000000">
            <w:r>
              <w:rPr>
                <w:sz w:val="14"/>
              </w:rPr>
              <w:t>Shows revenue forecast, variance, pipeline risk</w:t>
            </w:r>
          </w:p>
        </w:tc>
        <w:tc>
          <w:tcPr>
            <w:tcW w:w="4608" w:type="dxa"/>
          </w:tcPr>
          <w:p w14:paraId="5461E83E" w14:textId="77777777" w:rsidR="0046067B" w:rsidRDefault="00000000">
            <w:r>
              <w:rPr>
                <w:sz w:val="14"/>
              </w:rPr>
              <w:t>Explain each tile briefly, then click variance tile for detail.</w:t>
            </w:r>
          </w:p>
        </w:tc>
        <w:tc>
          <w:tcPr>
            <w:tcW w:w="3024" w:type="dxa"/>
          </w:tcPr>
          <w:p w14:paraId="4B178563" w14:textId="77777777" w:rsidR="0046067B" w:rsidRDefault="00000000">
            <w:r>
              <w:rPr>
                <w:sz w:val="14"/>
              </w:rPr>
              <w:t>Tiles have non-empty values and labels.</w:t>
            </w:r>
          </w:p>
        </w:tc>
      </w:tr>
      <w:tr w:rsidR="0046067B" w14:paraId="3F40605A" w14:textId="77777777">
        <w:trPr>
          <w:jc w:val="center"/>
        </w:trPr>
        <w:tc>
          <w:tcPr>
            <w:tcW w:w="2304" w:type="dxa"/>
          </w:tcPr>
          <w:p w14:paraId="207A7261" w14:textId="77777777" w:rsidR="0046067B" w:rsidRDefault="00000000">
            <w:r>
              <w:rPr>
                <w:sz w:val="14"/>
              </w:rPr>
              <w:t>Main chart</w:t>
            </w:r>
          </w:p>
        </w:tc>
        <w:tc>
          <w:tcPr>
            <w:tcW w:w="3024" w:type="dxa"/>
          </w:tcPr>
          <w:p w14:paraId="1482A525" w14:textId="77777777" w:rsidR="0046067B" w:rsidRDefault="00000000">
            <w:r>
              <w:rPr>
                <w:sz w:val="14"/>
              </w:rPr>
              <w:t>x=245 y=350 to x=1120 y=620</w:t>
            </w:r>
          </w:p>
        </w:tc>
        <w:tc>
          <w:tcPr>
            <w:tcW w:w="2880" w:type="dxa"/>
          </w:tcPr>
          <w:p w14:paraId="73062EDE" w14:textId="77777777" w:rsidR="0046067B" w:rsidRDefault="00000000">
            <w:r>
              <w:rPr>
                <w:sz w:val="14"/>
              </w:rPr>
              <w:t>Trend visualization</w:t>
            </w:r>
          </w:p>
        </w:tc>
        <w:tc>
          <w:tcPr>
            <w:tcW w:w="4608" w:type="dxa"/>
          </w:tcPr>
          <w:p w14:paraId="4F40DDDA" w14:textId="77777777" w:rsidR="0046067B" w:rsidRDefault="00000000">
            <w:r>
              <w:rPr>
                <w:sz w:val="14"/>
              </w:rPr>
              <w:t>Hover data points to get exact values when explaining.</w:t>
            </w:r>
          </w:p>
        </w:tc>
        <w:tc>
          <w:tcPr>
            <w:tcW w:w="3024" w:type="dxa"/>
          </w:tcPr>
          <w:p w14:paraId="068BE0EC" w14:textId="77777777" w:rsidR="0046067B" w:rsidRDefault="00000000">
            <w:r>
              <w:rPr>
                <w:sz w:val="14"/>
              </w:rPr>
              <w:t>Tooltip appears with period and value.</w:t>
            </w:r>
          </w:p>
        </w:tc>
      </w:tr>
      <w:tr w:rsidR="0046067B" w14:paraId="60EB13C4" w14:textId="77777777">
        <w:trPr>
          <w:jc w:val="center"/>
        </w:trPr>
        <w:tc>
          <w:tcPr>
            <w:tcW w:w="2304" w:type="dxa"/>
          </w:tcPr>
          <w:p w14:paraId="23BD3364" w14:textId="77777777" w:rsidR="0046067B" w:rsidRDefault="00000000">
            <w:r>
              <w:rPr>
                <w:sz w:val="14"/>
              </w:rPr>
              <w:t>Artifact drawer</w:t>
            </w:r>
          </w:p>
        </w:tc>
        <w:tc>
          <w:tcPr>
            <w:tcW w:w="3024" w:type="dxa"/>
          </w:tcPr>
          <w:p w14:paraId="2C693CE0" w14:textId="77777777" w:rsidR="0046067B" w:rsidRDefault="00000000">
            <w:r>
              <w:rPr>
                <w:sz w:val="14"/>
              </w:rPr>
              <w:t>Right edge x=1180 to 1440</w:t>
            </w:r>
          </w:p>
        </w:tc>
        <w:tc>
          <w:tcPr>
            <w:tcW w:w="2880" w:type="dxa"/>
          </w:tcPr>
          <w:p w14:paraId="5C512408" w14:textId="77777777" w:rsidR="0046067B" w:rsidRDefault="00000000">
            <w:r>
              <w:rPr>
                <w:sz w:val="14"/>
              </w:rPr>
              <w:t>Supporting files</w:t>
            </w:r>
          </w:p>
        </w:tc>
        <w:tc>
          <w:tcPr>
            <w:tcW w:w="4608" w:type="dxa"/>
          </w:tcPr>
          <w:p w14:paraId="2FE02BC3" w14:textId="77777777" w:rsidR="0046067B" w:rsidRDefault="00000000">
            <w:r>
              <w:rPr>
                <w:sz w:val="14"/>
              </w:rPr>
              <w:t>Open drawer to access PPT, Excel, Word, PDF.</w:t>
            </w:r>
          </w:p>
        </w:tc>
        <w:tc>
          <w:tcPr>
            <w:tcW w:w="3024" w:type="dxa"/>
          </w:tcPr>
          <w:p w14:paraId="45FB9E0C" w14:textId="77777777" w:rsidR="0046067B" w:rsidRDefault="00000000">
            <w:r>
              <w:rPr>
                <w:sz w:val="14"/>
              </w:rPr>
              <w:t>Artifact list visible.</w:t>
            </w:r>
          </w:p>
        </w:tc>
      </w:tr>
      <w:tr w:rsidR="0046067B" w14:paraId="265F78D4" w14:textId="77777777">
        <w:trPr>
          <w:jc w:val="center"/>
        </w:trPr>
        <w:tc>
          <w:tcPr>
            <w:tcW w:w="2304" w:type="dxa"/>
          </w:tcPr>
          <w:p w14:paraId="35622523" w14:textId="77777777" w:rsidR="0046067B" w:rsidRDefault="00000000">
            <w:r>
              <w:rPr>
                <w:sz w:val="14"/>
              </w:rPr>
              <w:t>Footer status</w:t>
            </w:r>
          </w:p>
        </w:tc>
        <w:tc>
          <w:tcPr>
            <w:tcW w:w="3024" w:type="dxa"/>
          </w:tcPr>
          <w:p w14:paraId="11378EE1" w14:textId="77777777" w:rsidR="0046067B" w:rsidRDefault="00000000">
            <w:r>
              <w:rPr>
                <w:sz w:val="14"/>
              </w:rPr>
              <w:t>Bottom x=245 y=815</w:t>
            </w:r>
          </w:p>
        </w:tc>
        <w:tc>
          <w:tcPr>
            <w:tcW w:w="2880" w:type="dxa"/>
          </w:tcPr>
          <w:p w14:paraId="1B70F514" w14:textId="77777777" w:rsidR="0046067B" w:rsidRDefault="00000000">
            <w:r>
              <w:rPr>
                <w:sz w:val="14"/>
              </w:rPr>
              <w:t>Refresh timestamp</w:t>
            </w:r>
          </w:p>
        </w:tc>
        <w:tc>
          <w:tcPr>
            <w:tcW w:w="4608" w:type="dxa"/>
          </w:tcPr>
          <w:p w14:paraId="5776C19A" w14:textId="77777777" w:rsidR="0046067B" w:rsidRDefault="00000000">
            <w:r>
              <w:rPr>
                <w:sz w:val="14"/>
              </w:rPr>
              <w:t>Mention data freshness if visible.</w:t>
            </w:r>
          </w:p>
        </w:tc>
        <w:tc>
          <w:tcPr>
            <w:tcW w:w="3024" w:type="dxa"/>
          </w:tcPr>
          <w:p w14:paraId="01EE19C6" w14:textId="77777777" w:rsidR="0046067B" w:rsidRDefault="00000000">
            <w:r>
              <w:rPr>
                <w:sz w:val="14"/>
              </w:rPr>
              <w:t>Timestamp exists or state unknown.</w:t>
            </w:r>
          </w:p>
        </w:tc>
      </w:tr>
    </w:tbl>
    <w:p w14:paraId="37AB23D3" w14:textId="77777777" w:rsidR="0046067B" w:rsidRDefault="0046067B"/>
    <w:p w14:paraId="3B8A3915" w14:textId="77777777" w:rsidR="0046067B" w:rsidRDefault="00000000">
      <w:pPr>
        <w:pStyle w:val="Heading1"/>
      </w:pPr>
      <w:r>
        <w:t>12. Pop-up and Modal Examples</w:t>
      </w:r>
    </w:p>
    <w:tbl>
      <w:tblPr>
        <w:tblStyle w:val="TableGrid"/>
        <w:tblW w:w="0" w:type="auto"/>
        <w:jc w:val="center"/>
        <w:tblLook w:val="04A0" w:firstRow="1" w:lastRow="0" w:firstColumn="1" w:lastColumn="0" w:noHBand="0" w:noVBand="1"/>
      </w:tblPr>
      <w:tblGrid>
        <w:gridCol w:w="1722"/>
        <w:gridCol w:w="1984"/>
        <w:gridCol w:w="2830"/>
        <w:gridCol w:w="2314"/>
        <w:gridCol w:w="3371"/>
        <w:gridCol w:w="2313"/>
      </w:tblGrid>
      <w:tr w:rsidR="0046067B" w14:paraId="55C46AF9" w14:textId="77777777">
        <w:trPr>
          <w:tblHeader/>
          <w:jc w:val="center"/>
        </w:trPr>
        <w:tc>
          <w:tcPr>
            <w:tcW w:w="2016" w:type="dxa"/>
            <w:shd w:val="clear" w:color="auto" w:fill="1F4E79"/>
          </w:tcPr>
          <w:p w14:paraId="40BCB5E4" w14:textId="77777777" w:rsidR="0046067B" w:rsidRDefault="00000000">
            <w:r>
              <w:rPr>
                <w:b/>
                <w:color w:val="FFFFFF"/>
                <w:sz w:val="14"/>
              </w:rPr>
              <w:t>Popup Type</w:t>
            </w:r>
          </w:p>
        </w:tc>
        <w:tc>
          <w:tcPr>
            <w:tcW w:w="2448" w:type="dxa"/>
            <w:shd w:val="clear" w:color="auto" w:fill="1F4E79"/>
          </w:tcPr>
          <w:p w14:paraId="229ACECF" w14:textId="77777777" w:rsidR="0046067B" w:rsidRDefault="00000000">
            <w:r>
              <w:rPr>
                <w:b/>
                <w:color w:val="FFFFFF"/>
                <w:sz w:val="14"/>
              </w:rPr>
              <w:t>Trigger</w:t>
            </w:r>
          </w:p>
        </w:tc>
        <w:tc>
          <w:tcPr>
            <w:tcW w:w="3456" w:type="dxa"/>
            <w:shd w:val="clear" w:color="auto" w:fill="1F4E79"/>
          </w:tcPr>
          <w:p w14:paraId="27FCB304" w14:textId="77777777" w:rsidR="0046067B" w:rsidRDefault="00000000">
            <w:r>
              <w:rPr>
                <w:b/>
                <w:color w:val="FFFFFF"/>
                <w:sz w:val="14"/>
              </w:rPr>
              <w:t>What AI Must Read</w:t>
            </w:r>
          </w:p>
        </w:tc>
        <w:tc>
          <w:tcPr>
            <w:tcW w:w="2880" w:type="dxa"/>
            <w:shd w:val="clear" w:color="auto" w:fill="1F4E79"/>
          </w:tcPr>
          <w:p w14:paraId="246C75CC" w14:textId="77777777" w:rsidR="0046067B" w:rsidRDefault="00000000">
            <w:r>
              <w:rPr>
                <w:b/>
                <w:color w:val="FFFFFF"/>
                <w:sz w:val="14"/>
              </w:rPr>
              <w:t>Correct Action</w:t>
            </w:r>
          </w:p>
        </w:tc>
        <w:tc>
          <w:tcPr>
            <w:tcW w:w="4320" w:type="dxa"/>
            <w:shd w:val="clear" w:color="auto" w:fill="1F4E79"/>
          </w:tcPr>
          <w:p w14:paraId="6FEFE8AD" w14:textId="77777777" w:rsidR="0046067B" w:rsidRDefault="00000000">
            <w:r>
              <w:rPr>
                <w:b/>
                <w:color w:val="FFFFFF"/>
                <w:sz w:val="14"/>
              </w:rPr>
              <w:t>Example Narration</w:t>
            </w:r>
          </w:p>
        </w:tc>
        <w:tc>
          <w:tcPr>
            <w:tcW w:w="2880" w:type="dxa"/>
            <w:shd w:val="clear" w:color="auto" w:fill="1F4E79"/>
          </w:tcPr>
          <w:p w14:paraId="61BE1F52" w14:textId="77777777" w:rsidR="0046067B" w:rsidRDefault="00000000">
            <w:r>
              <w:rPr>
                <w:b/>
                <w:color w:val="FFFFFF"/>
                <w:sz w:val="14"/>
              </w:rPr>
              <w:t>Validation</w:t>
            </w:r>
          </w:p>
        </w:tc>
      </w:tr>
      <w:tr w:rsidR="0046067B" w14:paraId="20664C86" w14:textId="77777777">
        <w:trPr>
          <w:jc w:val="center"/>
        </w:trPr>
        <w:tc>
          <w:tcPr>
            <w:tcW w:w="2016" w:type="dxa"/>
          </w:tcPr>
          <w:p w14:paraId="6B48B8A8" w14:textId="77777777" w:rsidR="0046067B" w:rsidRDefault="00000000">
            <w:r>
              <w:rPr>
                <w:sz w:val="14"/>
              </w:rPr>
              <w:t>External link warning</w:t>
            </w:r>
          </w:p>
        </w:tc>
        <w:tc>
          <w:tcPr>
            <w:tcW w:w="2448" w:type="dxa"/>
          </w:tcPr>
          <w:p w14:paraId="5FE0FBF1" w14:textId="77777777" w:rsidR="0046067B" w:rsidRDefault="00000000">
            <w:r>
              <w:rPr>
                <w:sz w:val="14"/>
              </w:rPr>
              <w:t>Opening linked Excel from PPT</w:t>
            </w:r>
          </w:p>
        </w:tc>
        <w:tc>
          <w:tcPr>
            <w:tcW w:w="3456" w:type="dxa"/>
          </w:tcPr>
          <w:p w14:paraId="552E3094" w14:textId="77777777" w:rsidR="0046067B" w:rsidRDefault="00000000">
            <w:r>
              <w:rPr>
                <w:sz w:val="14"/>
              </w:rPr>
              <w:t>Title, warning text, Continue/Cancel buttons</w:t>
            </w:r>
          </w:p>
        </w:tc>
        <w:tc>
          <w:tcPr>
            <w:tcW w:w="2880" w:type="dxa"/>
          </w:tcPr>
          <w:p w14:paraId="680A8A69" w14:textId="77777777" w:rsidR="0046067B" w:rsidRDefault="00000000">
            <w:r>
              <w:rPr>
                <w:sz w:val="14"/>
              </w:rPr>
              <w:t>Click Continue if file is required by flow</w:t>
            </w:r>
          </w:p>
        </w:tc>
        <w:tc>
          <w:tcPr>
            <w:tcW w:w="4320" w:type="dxa"/>
          </w:tcPr>
          <w:p w14:paraId="776CC684" w14:textId="77777777" w:rsidR="0046067B" w:rsidRDefault="00000000">
            <w:r>
              <w:rPr>
                <w:sz w:val="14"/>
              </w:rPr>
              <w:t>A confirmation message appeared. It says this file contains external links. I will continue because this workbook supports the review.</w:t>
            </w:r>
          </w:p>
        </w:tc>
        <w:tc>
          <w:tcPr>
            <w:tcW w:w="2880" w:type="dxa"/>
          </w:tcPr>
          <w:p w14:paraId="2308B722" w14:textId="77777777" w:rsidR="0046067B" w:rsidRDefault="00000000">
            <w:r>
              <w:rPr>
                <w:sz w:val="14"/>
              </w:rPr>
              <w:t>Excel viewer opens or loading spinner appears.</w:t>
            </w:r>
          </w:p>
        </w:tc>
      </w:tr>
      <w:tr w:rsidR="0046067B" w14:paraId="5810AD2E" w14:textId="77777777">
        <w:trPr>
          <w:jc w:val="center"/>
        </w:trPr>
        <w:tc>
          <w:tcPr>
            <w:tcW w:w="2016" w:type="dxa"/>
          </w:tcPr>
          <w:p w14:paraId="0F927ADD" w14:textId="77777777" w:rsidR="0046067B" w:rsidRDefault="00000000">
            <w:r>
              <w:rPr>
                <w:sz w:val="14"/>
              </w:rPr>
              <w:t>Unsaved changes prompt</w:t>
            </w:r>
          </w:p>
        </w:tc>
        <w:tc>
          <w:tcPr>
            <w:tcW w:w="2448" w:type="dxa"/>
          </w:tcPr>
          <w:p w14:paraId="01801D06" w14:textId="77777777" w:rsidR="0046067B" w:rsidRDefault="00000000">
            <w:r>
              <w:rPr>
                <w:sz w:val="14"/>
              </w:rPr>
              <w:t>Closing edited workbook</w:t>
            </w:r>
          </w:p>
        </w:tc>
        <w:tc>
          <w:tcPr>
            <w:tcW w:w="3456" w:type="dxa"/>
          </w:tcPr>
          <w:p w14:paraId="2AE60D27" w14:textId="77777777" w:rsidR="0046067B" w:rsidRDefault="00000000">
            <w:r>
              <w:rPr>
                <w:sz w:val="14"/>
              </w:rPr>
              <w:t>Save / Discard / Cancel labels</w:t>
            </w:r>
          </w:p>
        </w:tc>
        <w:tc>
          <w:tcPr>
            <w:tcW w:w="2880" w:type="dxa"/>
          </w:tcPr>
          <w:p w14:paraId="56935DD2" w14:textId="77777777" w:rsidR="0046067B" w:rsidRDefault="00000000">
            <w:r>
              <w:rPr>
                <w:sz w:val="14"/>
              </w:rPr>
              <w:t>Use flow policy: normally Discard if read-only review</w:t>
            </w:r>
          </w:p>
        </w:tc>
        <w:tc>
          <w:tcPr>
            <w:tcW w:w="4320" w:type="dxa"/>
          </w:tcPr>
          <w:p w14:paraId="6E831FA9" w14:textId="77777777" w:rsidR="0046067B" w:rsidRDefault="00000000">
            <w:r>
              <w:rPr>
                <w:sz w:val="14"/>
              </w:rPr>
              <w:t>The system is asking about unsaved changes. Since I only reviewed the file, I will discard changes.</w:t>
            </w:r>
          </w:p>
        </w:tc>
        <w:tc>
          <w:tcPr>
            <w:tcW w:w="2880" w:type="dxa"/>
          </w:tcPr>
          <w:p w14:paraId="37627AE0" w14:textId="77777777" w:rsidR="0046067B" w:rsidRDefault="00000000">
            <w:r>
              <w:rPr>
                <w:sz w:val="14"/>
              </w:rPr>
              <w:t>Workbook closes and dashboard returns.</w:t>
            </w:r>
          </w:p>
        </w:tc>
      </w:tr>
      <w:tr w:rsidR="0046067B" w14:paraId="69191E5F" w14:textId="77777777">
        <w:trPr>
          <w:jc w:val="center"/>
        </w:trPr>
        <w:tc>
          <w:tcPr>
            <w:tcW w:w="2016" w:type="dxa"/>
          </w:tcPr>
          <w:p w14:paraId="12D09455" w14:textId="77777777" w:rsidR="0046067B" w:rsidRDefault="00000000">
            <w:r>
              <w:rPr>
                <w:sz w:val="14"/>
              </w:rPr>
              <w:t>Permission denied</w:t>
            </w:r>
          </w:p>
        </w:tc>
        <w:tc>
          <w:tcPr>
            <w:tcW w:w="2448" w:type="dxa"/>
          </w:tcPr>
          <w:p w14:paraId="66D73374" w14:textId="77777777" w:rsidR="0046067B" w:rsidRDefault="00000000">
            <w:r>
              <w:rPr>
                <w:sz w:val="14"/>
              </w:rPr>
              <w:t>Opening restricted artifact</w:t>
            </w:r>
          </w:p>
        </w:tc>
        <w:tc>
          <w:tcPr>
            <w:tcW w:w="3456" w:type="dxa"/>
          </w:tcPr>
          <w:p w14:paraId="68DDDA48" w14:textId="77777777" w:rsidR="0046067B" w:rsidRDefault="00000000">
            <w:r>
              <w:rPr>
                <w:sz w:val="14"/>
              </w:rPr>
              <w:t>Exact permission message</w:t>
            </w:r>
          </w:p>
        </w:tc>
        <w:tc>
          <w:tcPr>
            <w:tcW w:w="2880" w:type="dxa"/>
          </w:tcPr>
          <w:p w14:paraId="220BE0A3" w14:textId="77777777" w:rsidR="0046067B" w:rsidRDefault="00000000">
            <w:r>
              <w:rPr>
                <w:sz w:val="14"/>
              </w:rPr>
              <w:t>Stop artifact action, report restriction</w:t>
            </w:r>
          </w:p>
        </w:tc>
        <w:tc>
          <w:tcPr>
            <w:tcW w:w="4320" w:type="dxa"/>
          </w:tcPr>
          <w:p w14:paraId="3CB596F2" w14:textId="77777777" w:rsidR="0046067B" w:rsidRDefault="00000000">
            <w:r>
              <w:rPr>
                <w:sz w:val="14"/>
              </w:rPr>
              <w:t>I cannot open this file because access is restricted. I will continue with the available artifacts.</w:t>
            </w:r>
          </w:p>
        </w:tc>
        <w:tc>
          <w:tcPr>
            <w:tcW w:w="2880" w:type="dxa"/>
          </w:tcPr>
          <w:p w14:paraId="1D6C9191" w14:textId="77777777" w:rsidR="0046067B" w:rsidRDefault="00000000">
            <w:r>
              <w:rPr>
                <w:sz w:val="14"/>
              </w:rPr>
              <w:t>Error recorded; flow continues or stops based on criticality.</w:t>
            </w:r>
          </w:p>
        </w:tc>
      </w:tr>
      <w:tr w:rsidR="0046067B" w14:paraId="29CECC81" w14:textId="77777777">
        <w:trPr>
          <w:jc w:val="center"/>
        </w:trPr>
        <w:tc>
          <w:tcPr>
            <w:tcW w:w="2016" w:type="dxa"/>
          </w:tcPr>
          <w:p w14:paraId="03AF1348" w14:textId="77777777" w:rsidR="0046067B" w:rsidRDefault="00000000">
            <w:r>
              <w:rPr>
                <w:sz w:val="14"/>
              </w:rPr>
              <w:t>Session timeout</w:t>
            </w:r>
          </w:p>
        </w:tc>
        <w:tc>
          <w:tcPr>
            <w:tcW w:w="2448" w:type="dxa"/>
          </w:tcPr>
          <w:p w14:paraId="6E8372CA" w14:textId="77777777" w:rsidR="0046067B" w:rsidRDefault="00000000">
            <w:r>
              <w:rPr>
                <w:sz w:val="14"/>
              </w:rPr>
              <w:t>Idle session</w:t>
            </w:r>
          </w:p>
        </w:tc>
        <w:tc>
          <w:tcPr>
            <w:tcW w:w="3456" w:type="dxa"/>
          </w:tcPr>
          <w:p w14:paraId="43D7B415" w14:textId="77777777" w:rsidR="0046067B" w:rsidRDefault="00000000">
            <w:r>
              <w:rPr>
                <w:sz w:val="14"/>
              </w:rPr>
              <w:t>Re-authenticate / refresh prompt</w:t>
            </w:r>
          </w:p>
        </w:tc>
        <w:tc>
          <w:tcPr>
            <w:tcW w:w="2880" w:type="dxa"/>
          </w:tcPr>
          <w:p w14:paraId="4524577B" w14:textId="77777777" w:rsidR="0046067B" w:rsidRDefault="00000000">
            <w:r>
              <w:rPr>
                <w:sz w:val="14"/>
              </w:rPr>
              <w:t>Click Reconnect or sign in again</w:t>
            </w:r>
          </w:p>
        </w:tc>
        <w:tc>
          <w:tcPr>
            <w:tcW w:w="4320" w:type="dxa"/>
          </w:tcPr>
          <w:p w14:paraId="1E3CD8F6" w14:textId="77777777" w:rsidR="0046067B" w:rsidRDefault="00000000">
            <w:r>
              <w:rPr>
                <w:sz w:val="14"/>
              </w:rPr>
              <w:t>The session has timed out. I will reconnect before continuing.</w:t>
            </w:r>
          </w:p>
        </w:tc>
        <w:tc>
          <w:tcPr>
            <w:tcW w:w="2880" w:type="dxa"/>
          </w:tcPr>
          <w:p w14:paraId="1F5C0F97" w14:textId="77777777" w:rsidR="0046067B" w:rsidRDefault="00000000">
            <w:r>
              <w:rPr>
                <w:sz w:val="14"/>
              </w:rPr>
              <w:t>Desktop or previous page restored.</w:t>
            </w:r>
          </w:p>
        </w:tc>
      </w:tr>
      <w:tr w:rsidR="0046067B" w14:paraId="1D6FAE47" w14:textId="77777777">
        <w:trPr>
          <w:jc w:val="center"/>
        </w:trPr>
        <w:tc>
          <w:tcPr>
            <w:tcW w:w="2016" w:type="dxa"/>
          </w:tcPr>
          <w:p w14:paraId="7D8830A0" w14:textId="77777777" w:rsidR="0046067B" w:rsidRDefault="00000000">
            <w:r>
              <w:rPr>
                <w:sz w:val="14"/>
              </w:rPr>
              <w:t>Export confirmation</w:t>
            </w:r>
          </w:p>
        </w:tc>
        <w:tc>
          <w:tcPr>
            <w:tcW w:w="2448" w:type="dxa"/>
          </w:tcPr>
          <w:p w14:paraId="6CBE5A11" w14:textId="77777777" w:rsidR="0046067B" w:rsidRDefault="00000000">
            <w:r>
              <w:rPr>
                <w:sz w:val="14"/>
              </w:rPr>
              <w:t>Clicking Export</w:t>
            </w:r>
          </w:p>
        </w:tc>
        <w:tc>
          <w:tcPr>
            <w:tcW w:w="3456" w:type="dxa"/>
          </w:tcPr>
          <w:p w14:paraId="5D922640" w14:textId="77777777" w:rsidR="0046067B" w:rsidRDefault="00000000">
            <w:r>
              <w:rPr>
                <w:sz w:val="14"/>
              </w:rPr>
              <w:t>File format and confirmation buttons</w:t>
            </w:r>
          </w:p>
        </w:tc>
        <w:tc>
          <w:tcPr>
            <w:tcW w:w="2880" w:type="dxa"/>
          </w:tcPr>
          <w:p w14:paraId="4AD24AA1" w14:textId="77777777" w:rsidR="0046067B" w:rsidRDefault="00000000">
            <w:r>
              <w:rPr>
                <w:sz w:val="14"/>
              </w:rPr>
              <w:t>Confirm only if export is required</w:t>
            </w:r>
          </w:p>
        </w:tc>
        <w:tc>
          <w:tcPr>
            <w:tcW w:w="4320" w:type="dxa"/>
          </w:tcPr>
          <w:p w14:paraId="0085D31E" w14:textId="77777777" w:rsidR="0046067B" w:rsidRDefault="00000000">
            <w:r>
              <w:rPr>
                <w:sz w:val="14"/>
              </w:rPr>
              <w:t>The application is asking to confirm the export. I will proceed because evidence capture is required.</w:t>
            </w:r>
          </w:p>
        </w:tc>
        <w:tc>
          <w:tcPr>
            <w:tcW w:w="2880" w:type="dxa"/>
          </w:tcPr>
          <w:p w14:paraId="2900C419" w14:textId="77777777" w:rsidR="0046067B" w:rsidRDefault="00000000">
            <w:r>
              <w:rPr>
                <w:sz w:val="14"/>
              </w:rPr>
              <w:t>Download toast or file appears.</w:t>
            </w:r>
          </w:p>
        </w:tc>
      </w:tr>
    </w:tbl>
    <w:p w14:paraId="607DABCD" w14:textId="77777777" w:rsidR="0046067B" w:rsidRDefault="0046067B"/>
    <w:p w14:paraId="5034BD0A" w14:textId="77777777" w:rsidR="0046067B" w:rsidRDefault="00000000">
      <w:pPr>
        <w:pStyle w:val="Heading1"/>
      </w:pPr>
      <w:r>
        <w:t>13. Artifact Handling Examples</w:t>
      </w:r>
    </w:p>
    <w:tbl>
      <w:tblPr>
        <w:tblStyle w:val="TableGrid"/>
        <w:tblW w:w="0" w:type="auto"/>
        <w:jc w:val="center"/>
        <w:tblLook w:val="04A0" w:firstRow="1" w:lastRow="0" w:firstColumn="1" w:lastColumn="0" w:noHBand="0" w:noVBand="1"/>
      </w:tblPr>
      <w:tblGrid>
        <w:gridCol w:w="1722"/>
        <w:gridCol w:w="1917"/>
        <w:gridCol w:w="4569"/>
        <w:gridCol w:w="3636"/>
        <w:gridCol w:w="2690"/>
      </w:tblGrid>
      <w:tr w:rsidR="0046067B" w14:paraId="00453C86" w14:textId="77777777">
        <w:trPr>
          <w:tblHeader/>
          <w:jc w:val="center"/>
        </w:trPr>
        <w:tc>
          <w:tcPr>
            <w:tcW w:w="2016" w:type="dxa"/>
            <w:shd w:val="clear" w:color="auto" w:fill="1F4E79"/>
          </w:tcPr>
          <w:p w14:paraId="1244F789" w14:textId="77777777" w:rsidR="0046067B" w:rsidRDefault="00000000">
            <w:r>
              <w:rPr>
                <w:b/>
                <w:color w:val="FFFFFF"/>
                <w:sz w:val="14"/>
              </w:rPr>
              <w:t>Artifact Type</w:t>
            </w:r>
          </w:p>
        </w:tc>
        <w:tc>
          <w:tcPr>
            <w:tcW w:w="2304" w:type="dxa"/>
            <w:shd w:val="clear" w:color="auto" w:fill="1F4E79"/>
          </w:tcPr>
          <w:p w14:paraId="7AD90082" w14:textId="77777777" w:rsidR="0046067B" w:rsidRDefault="00000000">
            <w:r>
              <w:rPr>
                <w:b/>
                <w:color w:val="FFFFFF"/>
                <w:sz w:val="14"/>
              </w:rPr>
              <w:t>Open From</w:t>
            </w:r>
          </w:p>
        </w:tc>
        <w:tc>
          <w:tcPr>
            <w:tcW w:w="5760" w:type="dxa"/>
            <w:shd w:val="clear" w:color="auto" w:fill="1F4E79"/>
          </w:tcPr>
          <w:p w14:paraId="71F56ED7" w14:textId="77777777" w:rsidR="0046067B" w:rsidRDefault="00000000">
            <w:r>
              <w:rPr>
                <w:b/>
                <w:color w:val="FFFFFF"/>
                <w:sz w:val="14"/>
              </w:rPr>
              <w:t>How Humanoid Reviews It</w:t>
            </w:r>
          </w:p>
        </w:tc>
        <w:tc>
          <w:tcPr>
            <w:tcW w:w="4608" w:type="dxa"/>
            <w:shd w:val="clear" w:color="auto" w:fill="1F4E79"/>
          </w:tcPr>
          <w:p w14:paraId="6FAA126F" w14:textId="77777777" w:rsidR="0046067B" w:rsidRDefault="00000000">
            <w:r>
              <w:rPr>
                <w:b/>
                <w:color w:val="FFFFFF"/>
                <w:sz w:val="14"/>
              </w:rPr>
              <w:t>Required Notes</w:t>
            </w:r>
          </w:p>
        </w:tc>
        <w:tc>
          <w:tcPr>
            <w:tcW w:w="3312" w:type="dxa"/>
            <w:shd w:val="clear" w:color="auto" w:fill="1F4E79"/>
          </w:tcPr>
          <w:p w14:paraId="6A920E8E" w14:textId="77777777" w:rsidR="0046067B" w:rsidRDefault="00000000">
            <w:r>
              <w:rPr>
                <w:b/>
                <w:color w:val="FFFFFF"/>
                <w:sz w:val="14"/>
              </w:rPr>
              <w:t>Completion Criteria</w:t>
            </w:r>
          </w:p>
        </w:tc>
      </w:tr>
      <w:tr w:rsidR="0046067B" w14:paraId="2CF84D04" w14:textId="77777777">
        <w:trPr>
          <w:jc w:val="center"/>
        </w:trPr>
        <w:tc>
          <w:tcPr>
            <w:tcW w:w="2016" w:type="dxa"/>
          </w:tcPr>
          <w:p w14:paraId="7B2F9979" w14:textId="77777777" w:rsidR="0046067B" w:rsidRDefault="00000000">
            <w:r>
              <w:rPr>
                <w:sz w:val="14"/>
              </w:rPr>
              <w:t>PowerPoint</w:t>
            </w:r>
          </w:p>
        </w:tc>
        <w:tc>
          <w:tcPr>
            <w:tcW w:w="2304" w:type="dxa"/>
          </w:tcPr>
          <w:p w14:paraId="6C1FAB05" w14:textId="77777777" w:rsidR="0046067B" w:rsidRDefault="00000000">
            <w:r>
              <w:rPr>
                <w:sz w:val="14"/>
              </w:rPr>
              <w:t>Artifact drawer or linked from dashboard</w:t>
            </w:r>
          </w:p>
        </w:tc>
        <w:tc>
          <w:tcPr>
            <w:tcW w:w="5760" w:type="dxa"/>
          </w:tcPr>
          <w:p w14:paraId="15F0D4D5" w14:textId="77777777" w:rsidR="0046067B" w:rsidRDefault="00000000">
            <w:r>
              <w:rPr>
                <w:sz w:val="14"/>
              </w:rPr>
              <w:t>Open slide 1, describe title/context, move through key slides, summarize visual charts and speaker notes.</w:t>
            </w:r>
          </w:p>
        </w:tc>
        <w:tc>
          <w:tcPr>
            <w:tcW w:w="4608" w:type="dxa"/>
          </w:tcPr>
          <w:p w14:paraId="5321A627" w14:textId="77777777" w:rsidR="0046067B" w:rsidRDefault="00000000">
            <w:r>
              <w:rPr>
                <w:sz w:val="14"/>
              </w:rPr>
              <w:t>Mention slide number, title, key bullets, chart meaning, and why it matters.</w:t>
            </w:r>
          </w:p>
        </w:tc>
        <w:tc>
          <w:tcPr>
            <w:tcW w:w="3312" w:type="dxa"/>
          </w:tcPr>
          <w:p w14:paraId="4CEFF78A" w14:textId="77777777" w:rsidR="0046067B" w:rsidRDefault="00000000">
            <w:r>
              <w:rPr>
                <w:sz w:val="14"/>
              </w:rPr>
              <w:t>Required slides reviewed and final slide summary generated.</w:t>
            </w:r>
          </w:p>
        </w:tc>
      </w:tr>
      <w:tr w:rsidR="0046067B" w14:paraId="6AB57742" w14:textId="77777777">
        <w:trPr>
          <w:jc w:val="center"/>
        </w:trPr>
        <w:tc>
          <w:tcPr>
            <w:tcW w:w="2016" w:type="dxa"/>
          </w:tcPr>
          <w:p w14:paraId="4CAF4ACC" w14:textId="77777777" w:rsidR="0046067B" w:rsidRDefault="00000000">
            <w:r>
              <w:rPr>
                <w:sz w:val="14"/>
              </w:rPr>
              <w:t>Excel</w:t>
            </w:r>
          </w:p>
        </w:tc>
        <w:tc>
          <w:tcPr>
            <w:tcW w:w="2304" w:type="dxa"/>
          </w:tcPr>
          <w:p w14:paraId="7BD564B9" w14:textId="77777777" w:rsidR="0046067B" w:rsidRDefault="00000000">
            <w:r>
              <w:rPr>
                <w:sz w:val="14"/>
              </w:rPr>
              <w:t>Linked from PPT or artifact drawer</w:t>
            </w:r>
          </w:p>
        </w:tc>
        <w:tc>
          <w:tcPr>
            <w:tcW w:w="5760" w:type="dxa"/>
          </w:tcPr>
          <w:p w14:paraId="44860DA2" w14:textId="77777777" w:rsidR="0046067B" w:rsidRDefault="00000000">
            <w:r>
              <w:rPr>
                <w:sz w:val="14"/>
              </w:rPr>
              <w:t>Select relevant sheet, inspect named ranges, sort/filter, read formulas if needed, explain assumptions and variances.</w:t>
            </w:r>
          </w:p>
        </w:tc>
        <w:tc>
          <w:tcPr>
            <w:tcW w:w="4608" w:type="dxa"/>
          </w:tcPr>
          <w:p w14:paraId="65C5E66D" w14:textId="77777777" w:rsidR="0046067B" w:rsidRDefault="00000000">
            <w:r>
              <w:rPr>
                <w:sz w:val="14"/>
              </w:rPr>
              <w:t>Mention sheet name, cell range, columns, filters, and any calculated metric.</w:t>
            </w:r>
          </w:p>
        </w:tc>
        <w:tc>
          <w:tcPr>
            <w:tcW w:w="3312" w:type="dxa"/>
          </w:tcPr>
          <w:p w14:paraId="7425D6FC" w14:textId="77777777" w:rsidR="0046067B" w:rsidRDefault="00000000">
            <w:r>
              <w:rPr>
                <w:sz w:val="14"/>
              </w:rPr>
              <w:t>Target cells/ranges captured and summarized.</w:t>
            </w:r>
          </w:p>
        </w:tc>
      </w:tr>
      <w:tr w:rsidR="0046067B" w14:paraId="72C5E146" w14:textId="77777777">
        <w:trPr>
          <w:jc w:val="center"/>
        </w:trPr>
        <w:tc>
          <w:tcPr>
            <w:tcW w:w="2016" w:type="dxa"/>
          </w:tcPr>
          <w:p w14:paraId="4EAD069A" w14:textId="77777777" w:rsidR="0046067B" w:rsidRDefault="00000000">
            <w:r>
              <w:rPr>
                <w:sz w:val="14"/>
              </w:rPr>
              <w:t>Word</w:t>
            </w:r>
          </w:p>
        </w:tc>
        <w:tc>
          <w:tcPr>
            <w:tcW w:w="2304" w:type="dxa"/>
          </w:tcPr>
          <w:p w14:paraId="5EE323CD" w14:textId="77777777" w:rsidR="0046067B" w:rsidRDefault="00000000">
            <w:r>
              <w:rPr>
                <w:sz w:val="14"/>
              </w:rPr>
              <w:t>Artifact drawer</w:t>
            </w:r>
          </w:p>
        </w:tc>
        <w:tc>
          <w:tcPr>
            <w:tcW w:w="5760" w:type="dxa"/>
          </w:tcPr>
          <w:p w14:paraId="4AE151DA" w14:textId="77777777" w:rsidR="0046067B" w:rsidRDefault="00000000">
            <w:r>
              <w:rPr>
                <w:sz w:val="14"/>
              </w:rPr>
              <w:t>Search for section heading, read visible paragraphs, summarize narrative and recommendations.</w:t>
            </w:r>
          </w:p>
        </w:tc>
        <w:tc>
          <w:tcPr>
            <w:tcW w:w="4608" w:type="dxa"/>
          </w:tcPr>
          <w:p w14:paraId="410E04FE" w14:textId="77777777" w:rsidR="0046067B" w:rsidRDefault="00000000">
            <w:r>
              <w:rPr>
                <w:sz w:val="14"/>
              </w:rPr>
              <w:t>Mention section heading, document purpose, and key risks/actions.</w:t>
            </w:r>
          </w:p>
        </w:tc>
        <w:tc>
          <w:tcPr>
            <w:tcW w:w="3312" w:type="dxa"/>
          </w:tcPr>
          <w:p w14:paraId="51E25439" w14:textId="77777777" w:rsidR="0046067B" w:rsidRDefault="00000000">
            <w:r>
              <w:rPr>
                <w:sz w:val="14"/>
              </w:rPr>
              <w:t>Requested section summarized.</w:t>
            </w:r>
          </w:p>
        </w:tc>
      </w:tr>
      <w:tr w:rsidR="0046067B" w14:paraId="7298864D" w14:textId="77777777">
        <w:trPr>
          <w:jc w:val="center"/>
        </w:trPr>
        <w:tc>
          <w:tcPr>
            <w:tcW w:w="2016" w:type="dxa"/>
          </w:tcPr>
          <w:p w14:paraId="2C604114" w14:textId="77777777" w:rsidR="0046067B" w:rsidRDefault="00000000">
            <w:r>
              <w:rPr>
                <w:sz w:val="14"/>
              </w:rPr>
              <w:lastRenderedPageBreak/>
              <w:t>PDF</w:t>
            </w:r>
          </w:p>
        </w:tc>
        <w:tc>
          <w:tcPr>
            <w:tcW w:w="2304" w:type="dxa"/>
          </w:tcPr>
          <w:p w14:paraId="03AD5F7B" w14:textId="77777777" w:rsidR="0046067B" w:rsidRDefault="00000000">
            <w:r>
              <w:rPr>
                <w:sz w:val="14"/>
              </w:rPr>
              <w:t>Artifact drawer</w:t>
            </w:r>
          </w:p>
        </w:tc>
        <w:tc>
          <w:tcPr>
            <w:tcW w:w="5760" w:type="dxa"/>
          </w:tcPr>
          <w:p w14:paraId="2D34A28A" w14:textId="77777777" w:rsidR="0046067B" w:rsidRDefault="00000000">
            <w:r>
              <w:rPr>
                <w:sz w:val="14"/>
              </w:rPr>
              <w:t>Open page, zoom if needed, read title/table/chart, summarize appendix evidence.</w:t>
            </w:r>
          </w:p>
        </w:tc>
        <w:tc>
          <w:tcPr>
            <w:tcW w:w="4608" w:type="dxa"/>
          </w:tcPr>
          <w:p w14:paraId="574C4C17" w14:textId="77777777" w:rsidR="0046067B" w:rsidRDefault="00000000">
            <w:r>
              <w:rPr>
                <w:sz w:val="14"/>
              </w:rPr>
              <w:t>Mention page number, table/chart title, and any limitations if text is unreadable.</w:t>
            </w:r>
          </w:p>
        </w:tc>
        <w:tc>
          <w:tcPr>
            <w:tcW w:w="3312" w:type="dxa"/>
          </w:tcPr>
          <w:p w14:paraId="251004E5" w14:textId="77777777" w:rsidR="0046067B" w:rsidRDefault="00000000">
            <w:r>
              <w:rPr>
                <w:sz w:val="14"/>
              </w:rPr>
              <w:t>Page or appendix reviewed and cited in final flow response.</w:t>
            </w:r>
          </w:p>
        </w:tc>
      </w:tr>
      <w:tr w:rsidR="0046067B" w14:paraId="3459740F" w14:textId="77777777">
        <w:trPr>
          <w:jc w:val="center"/>
        </w:trPr>
        <w:tc>
          <w:tcPr>
            <w:tcW w:w="2016" w:type="dxa"/>
          </w:tcPr>
          <w:p w14:paraId="60653241" w14:textId="77777777" w:rsidR="0046067B" w:rsidRDefault="00000000">
            <w:r>
              <w:rPr>
                <w:sz w:val="14"/>
              </w:rPr>
              <w:t>Web page</w:t>
            </w:r>
          </w:p>
        </w:tc>
        <w:tc>
          <w:tcPr>
            <w:tcW w:w="2304" w:type="dxa"/>
          </w:tcPr>
          <w:p w14:paraId="2545D23D" w14:textId="77777777" w:rsidR="0046067B" w:rsidRDefault="00000000">
            <w:r>
              <w:rPr>
                <w:sz w:val="14"/>
              </w:rPr>
              <w:t>Internal app link</w:t>
            </w:r>
          </w:p>
        </w:tc>
        <w:tc>
          <w:tcPr>
            <w:tcW w:w="5760" w:type="dxa"/>
          </w:tcPr>
          <w:p w14:paraId="029F33D9" w14:textId="77777777" w:rsidR="0046067B" w:rsidRDefault="00000000">
            <w:r>
              <w:rPr>
                <w:sz w:val="14"/>
              </w:rPr>
              <w:t>Open route, verify title, read content sections, perform required clicks.</w:t>
            </w:r>
          </w:p>
        </w:tc>
        <w:tc>
          <w:tcPr>
            <w:tcW w:w="4608" w:type="dxa"/>
          </w:tcPr>
          <w:p w14:paraId="3094BC76" w14:textId="77777777" w:rsidR="0046067B" w:rsidRDefault="00000000">
            <w:r>
              <w:rPr>
                <w:sz w:val="14"/>
              </w:rPr>
              <w:t>Mention page title and visible purpose before acting.</w:t>
            </w:r>
          </w:p>
        </w:tc>
        <w:tc>
          <w:tcPr>
            <w:tcW w:w="3312" w:type="dxa"/>
          </w:tcPr>
          <w:p w14:paraId="550ED049" w14:textId="77777777" w:rsidR="0046067B" w:rsidRDefault="00000000">
            <w:r>
              <w:rPr>
                <w:sz w:val="14"/>
              </w:rPr>
              <w:t>Navigation route and page content verified.</w:t>
            </w:r>
          </w:p>
        </w:tc>
      </w:tr>
      <w:tr w:rsidR="0046067B" w14:paraId="0C911036" w14:textId="77777777">
        <w:trPr>
          <w:jc w:val="center"/>
        </w:trPr>
        <w:tc>
          <w:tcPr>
            <w:tcW w:w="2016" w:type="dxa"/>
          </w:tcPr>
          <w:p w14:paraId="66C640BC" w14:textId="77777777" w:rsidR="0046067B" w:rsidRDefault="00000000">
            <w:r>
              <w:rPr>
                <w:sz w:val="14"/>
              </w:rPr>
              <w:t>Image / Screenshot</w:t>
            </w:r>
          </w:p>
        </w:tc>
        <w:tc>
          <w:tcPr>
            <w:tcW w:w="2304" w:type="dxa"/>
          </w:tcPr>
          <w:p w14:paraId="5EAE4B9B" w14:textId="77777777" w:rsidR="0046067B" w:rsidRDefault="00000000">
            <w:r>
              <w:rPr>
                <w:sz w:val="14"/>
              </w:rPr>
              <w:t>Viewer or dashboard tile</w:t>
            </w:r>
          </w:p>
        </w:tc>
        <w:tc>
          <w:tcPr>
            <w:tcW w:w="5760" w:type="dxa"/>
          </w:tcPr>
          <w:p w14:paraId="5F9754F2" w14:textId="77777777" w:rsidR="0046067B" w:rsidRDefault="00000000">
            <w:r>
              <w:rPr>
                <w:sz w:val="14"/>
              </w:rPr>
              <w:t>Describe visible elements, labels, and relationship to flow goal.</w:t>
            </w:r>
          </w:p>
        </w:tc>
        <w:tc>
          <w:tcPr>
            <w:tcW w:w="4608" w:type="dxa"/>
          </w:tcPr>
          <w:p w14:paraId="4BA2A75F" w14:textId="77777777" w:rsidR="0046067B" w:rsidRDefault="00000000">
            <w:r>
              <w:rPr>
                <w:sz w:val="14"/>
              </w:rPr>
              <w:t>Do not overstate unreadable small text; call out uncertainty.</w:t>
            </w:r>
          </w:p>
        </w:tc>
        <w:tc>
          <w:tcPr>
            <w:tcW w:w="3312" w:type="dxa"/>
          </w:tcPr>
          <w:p w14:paraId="39FBD116" w14:textId="77777777" w:rsidR="0046067B" w:rsidRDefault="00000000">
            <w:r>
              <w:rPr>
                <w:sz w:val="14"/>
              </w:rPr>
              <w:t>Image explained or marked unreadable.</w:t>
            </w:r>
          </w:p>
        </w:tc>
      </w:tr>
    </w:tbl>
    <w:p w14:paraId="3427AB94" w14:textId="77777777" w:rsidR="0046067B" w:rsidRDefault="0046067B"/>
    <w:p w14:paraId="70EE1CF0" w14:textId="77777777" w:rsidR="0046067B" w:rsidRDefault="00000000">
      <w:pPr>
        <w:pStyle w:val="Heading1"/>
      </w:pPr>
      <w:r>
        <w:t>14. Decision Logic and Branching Examples</w:t>
      </w:r>
    </w:p>
    <w:tbl>
      <w:tblPr>
        <w:tblStyle w:val="TableGrid"/>
        <w:tblW w:w="0" w:type="auto"/>
        <w:jc w:val="center"/>
        <w:tblLook w:val="04A0" w:firstRow="1" w:lastRow="0" w:firstColumn="1" w:lastColumn="0" w:noHBand="0" w:noVBand="1"/>
      </w:tblPr>
      <w:tblGrid>
        <w:gridCol w:w="1251"/>
        <w:gridCol w:w="3318"/>
        <w:gridCol w:w="3311"/>
        <w:gridCol w:w="3313"/>
        <w:gridCol w:w="3341"/>
      </w:tblGrid>
      <w:tr w:rsidR="0046067B" w14:paraId="49721107" w14:textId="77777777">
        <w:trPr>
          <w:tblHeader/>
          <w:jc w:val="center"/>
        </w:trPr>
        <w:tc>
          <w:tcPr>
            <w:tcW w:w="1440" w:type="dxa"/>
            <w:shd w:val="clear" w:color="auto" w:fill="1F4E79"/>
          </w:tcPr>
          <w:p w14:paraId="79D90AA9" w14:textId="77777777" w:rsidR="0046067B" w:rsidRDefault="00000000">
            <w:r>
              <w:rPr>
                <w:b/>
                <w:color w:val="FFFFFF"/>
                <w:sz w:val="14"/>
              </w:rPr>
              <w:t>Decision ID</w:t>
            </w:r>
          </w:p>
        </w:tc>
        <w:tc>
          <w:tcPr>
            <w:tcW w:w="4320" w:type="dxa"/>
            <w:shd w:val="clear" w:color="auto" w:fill="1F4E79"/>
          </w:tcPr>
          <w:p w14:paraId="167AEFC1" w14:textId="77777777" w:rsidR="0046067B" w:rsidRDefault="00000000">
            <w:r>
              <w:rPr>
                <w:b/>
                <w:color w:val="FFFFFF"/>
                <w:sz w:val="14"/>
              </w:rPr>
              <w:t>Condition</w:t>
            </w:r>
          </w:p>
        </w:tc>
        <w:tc>
          <w:tcPr>
            <w:tcW w:w="4320" w:type="dxa"/>
            <w:shd w:val="clear" w:color="auto" w:fill="1F4E79"/>
          </w:tcPr>
          <w:p w14:paraId="054C8A6C" w14:textId="77777777" w:rsidR="0046067B" w:rsidRDefault="00000000">
            <w:r>
              <w:rPr>
                <w:b/>
                <w:color w:val="FFFFFF"/>
                <w:sz w:val="14"/>
              </w:rPr>
              <w:t>AI Decision</w:t>
            </w:r>
          </w:p>
        </w:tc>
        <w:tc>
          <w:tcPr>
            <w:tcW w:w="4320" w:type="dxa"/>
            <w:shd w:val="clear" w:color="auto" w:fill="1F4E79"/>
          </w:tcPr>
          <w:p w14:paraId="6466F366" w14:textId="77777777" w:rsidR="0046067B" w:rsidRDefault="00000000">
            <w:r>
              <w:rPr>
                <w:b/>
                <w:color w:val="FFFFFF"/>
                <w:sz w:val="14"/>
              </w:rPr>
              <w:t>Action</w:t>
            </w:r>
          </w:p>
        </w:tc>
        <w:tc>
          <w:tcPr>
            <w:tcW w:w="4320" w:type="dxa"/>
            <w:shd w:val="clear" w:color="auto" w:fill="1F4E79"/>
          </w:tcPr>
          <w:p w14:paraId="5C9489A9" w14:textId="77777777" w:rsidR="0046067B" w:rsidRDefault="00000000">
            <w:r>
              <w:rPr>
                <w:b/>
                <w:color w:val="FFFFFF"/>
                <w:sz w:val="14"/>
              </w:rPr>
              <w:t>Narration</w:t>
            </w:r>
          </w:p>
        </w:tc>
      </w:tr>
      <w:tr w:rsidR="0046067B" w14:paraId="3040EF97" w14:textId="77777777">
        <w:trPr>
          <w:jc w:val="center"/>
        </w:trPr>
        <w:tc>
          <w:tcPr>
            <w:tcW w:w="1440" w:type="dxa"/>
          </w:tcPr>
          <w:p w14:paraId="38042451" w14:textId="77777777" w:rsidR="0046067B" w:rsidRDefault="00000000">
            <w:r>
              <w:rPr>
                <w:sz w:val="14"/>
              </w:rPr>
              <w:t>DEC-001</w:t>
            </w:r>
          </w:p>
        </w:tc>
        <w:tc>
          <w:tcPr>
            <w:tcW w:w="4320" w:type="dxa"/>
          </w:tcPr>
          <w:p w14:paraId="11F20B0D" w14:textId="77777777" w:rsidR="0046067B" w:rsidRDefault="00000000">
            <w:r>
              <w:rPr>
                <w:sz w:val="14"/>
              </w:rPr>
              <w:t>User asked for a specific region and region filter exists</w:t>
            </w:r>
          </w:p>
        </w:tc>
        <w:tc>
          <w:tcPr>
            <w:tcW w:w="4320" w:type="dxa"/>
          </w:tcPr>
          <w:p w14:paraId="0D9E9A1D" w14:textId="77777777" w:rsidR="0046067B" w:rsidRDefault="00000000">
            <w:r>
              <w:rPr>
                <w:sz w:val="14"/>
              </w:rPr>
              <w:t>Apply region filter before explaining dashboard</w:t>
            </w:r>
          </w:p>
        </w:tc>
        <w:tc>
          <w:tcPr>
            <w:tcW w:w="4320" w:type="dxa"/>
          </w:tcPr>
          <w:p w14:paraId="188AFA58" w14:textId="77777777" w:rsidR="0046067B" w:rsidRDefault="00000000">
            <w:r>
              <w:rPr>
                <w:sz w:val="14"/>
              </w:rPr>
              <w:t>ACT-008</w:t>
            </w:r>
          </w:p>
        </w:tc>
        <w:tc>
          <w:tcPr>
            <w:tcW w:w="4320" w:type="dxa"/>
          </w:tcPr>
          <w:p w14:paraId="26B2B11A" w14:textId="77777777" w:rsidR="0046067B" w:rsidRDefault="00000000">
            <w:r>
              <w:rPr>
                <w:sz w:val="14"/>
              </w:rPr>
              <w:t>I will filter the dashboard first so the view matches your requested region.</w:t>
            </w:r>
          </w:p>
        </w:tc>
      </w:tr>
      <w:tr w:rsidR="0046067B" w14:paraId="260A1038" w14:textId="77777777">
        <w:trPr>
          <w:jc w:val="center"/>
        </w:trPr>
        <w:tc>
          <w:tcPr>
            <w:tcW w:w="1440" w:type="dxa"/>
          </w:tcPr>
          <w:p w14:paraId="46342FB9" w14:textId="77777777" w:rsidR="0046067B" w:rsidRDefault="00000000">
            <w:r>
              <w:rPr>
                <w:sz w:val="14"/>
              </w:rPr>
              <w:t>DEC-002</w:t>
            </w:r>
          </w:p>
        </w:tc>
        <w:tc>
          <w:tcPr>
            <w:tcW w:w="4320" w:type="dxa"/>
          </w:tcPr>
          <w:p w14:paraId="5B17AB11" w14:textId="77777777" w:rsidR="0046067B" w:rsidRDefault="00000000">
            <w:r>
              <w:rPr>
                <w:sz w:val="14"/>
              </w:rPr>
              <w:t>PPT opens but slide thumbnails are still loading</w:t>
            </w:r>
          </w:p>
        </w:tc>
        <w:tc>
          <w:tcPr>
            <w:tcW w:w="4320" w:type="dxa"/>
          </w:tcPr>
          <w:p w14:paraId="360A835E" w14:textId="77777777" w:rsidR="0046067B" w:rsidRDefault="00000000">
            <w:r>
              <w:rPr>
                <w:sz w:val="14"/>
              </w:rPr>
              <w:t>Wait and validate slide canvas before speaking</w:t>
            </w:r>
          </w:p>
        </w:tc>
        <w:tc>
          <w:tcPr>
            <w:tcW w:w="4320" w:type="dxa"/>
          </w:tcPr>
          <w:p w14:paraId="4C5E7EF8" w14:textId="77777777" w:rsidR="0046067B" w:rsidRDefault="00000000">
            <w:r>
              <w:rPr>
                <w:sz w:val="14"/>
              </w:rPr>
              <w:t>Wait up to 15 seconds, then retry refresh</w:t>
            </w:r>
          </w:p>
        </w:tc>
        <w:tc>
          <w:tcPr>
            <w:tcW w:w="4320" w:type="dxa"/>
          </w:tcPr>
          <w:p w14:paraId="6039D76B" w14:textId="77777777" w:rsidR="0046067B" w:rsidRDefault="00000000">
            <w:r>
              <w:rPr>
                <w:sz w:val="14"/>
              </w:rPr>
              <w:t>The presentation is loading. I will wait until the slide is visible before explaining it.</w:t>
            </w:r>
          </w:p>
        </w:tc>
      </w:tr>
      <w:tr w:rsidR="0046067B" w14:paraId="1984152C" w14:textId="77777777">
        <w:trPr>
          <w:jc w:val="center"/>
        </w:trPr>
        <w:tc>
          <w:tcPr>
            <w:tcW w:w="1440" w:type="dxa"/>
          </w:tcPr>
          <w:p w14:paraId="6B1D00D8" w14:textId="77777777" w:rsidR="0046067B" w:rsidRDefault="00000000">
            <w:r>
              <w:rPr>
                <w:sz w:val="14"/>
              </w:rPr>
              <w:t>DEC-003</w:t>
            </w:r>
          </w:p>
        </w:tc>
        <w:tc>
          <w:tcPr>
            <w:tcW w:w="4320" w:type="dxa"/>
          </w:tcPr>
          <w:p w14:paraId="52B649C4" w14:textId="77777777" w:rsidR="0046067B" w:rsidRDefault="00000000">
            <w:r>
              <w:rPr>
                <w:sz w:val="14"/>
              </w:rPr>
              <w:t>Excel external-link modal appears</w:t>
            </w:r>
          </w:p>
        </w:tc>
        <w:tc>
          <w:tcPr>
            <w:tcW w:w="4320" w:type="dxa"/>
          </w:tcPr>
          <w:p w14:paraId="3638C23D" w14:textId="77777777" w:rsidR="0046067B" w:rsidRDefault="00000000">
            <w:r>
              <w:rPr>
                <w:sz w:val="14"/>
              </w:rPr>
              <w:t>Read modal and continue if workbook is required</w:t>
            </w:r>
          </w:p>
        </w:tc>
        <w:tc>
          <w:tcPr>
            <w:tcW w:w="4320" w:type="dxa"/>
          </w:tcPr>
          <w:p w14:paraId="3A80766D" w14:textId="77777777" w:rsidR="0046067B" w:rsidRDefault="00000000">
            <w:r>
              <w:rPr>
                <w:sz w:val="14"/>
              </w:rPr>
              <w:t>ACT-018</w:t>
            </w:r>
          </w:p>
        </w:tc>
        <w:tc>
          <w:tcPr>
            <w:tcW w:w="4320" w:type="dxa"/>
          </w:tcPr>
          <w:p w14:paraId="6D4C0C63" w14:textId="77777777" w:rsidR="0046067B" w:rsidRDefault="00000000">
            <w:r>
              <w:rPr>
                <w:sz w:val="14"/>
              </w:rPr>
              <w:t>A confirmation appeared. I will continue because this workbook is required for validation.</w:t>
            </w:r>
          </w:p>
        </w:tc>
      </w:tr>
      <w:tr w:rsidR="0046067B" w14:paraId="567762AC" w14:textId="77777777">
        <w:trPr>
          <w:jc w:val="center"/>
        </w:trPr>
        <w:tc>
          <w:tcPr>
            <w:tcW w:w="1440" w:type="dxa"/>
          </w:tcPr>
          <w:p w14:paraId="7B2CFF57" w14:textId="77777777" w:rsidR="0046067B" w:rsidRDefault="00000000">
            <w:r>
              <w:rPr>
                <w:sz w:val="14"/>
              </w:rPr>
              <w:t>DEC-004</w:t>
            </w:r>
          </w:p>
        </w:tc>
        <w:tc>
          <w:tcPr>
            <w:tcW w:w="4320" w:type="dxa"/>
          </w:tcPr>
          <w:p w14:paraId="084C9BF4" w14:textId="77777777" w:rsidR="0046067B" w:rsidRDefault="00000000">
            <w:r>
              <w:rPr>
                <w:sz w:val="14"/>
              </w:rPr>
              <w:t>Artifact is missing from drawer</w:t>
            </w:r>
          </w:p>
        </w:tc>
        <w:tc>
          <w:tcPr>
            <w:tcW w:w="4320" w:type="dxa"/>
          </w:tcPr>
          <w:p w14:paraId="7E078FF7" w14:textId="77777777" w:rsidR="0046067B" w:rsidRDefault="00000000">
            <w:r>
              <w:rPr>
                <w:sz w:val="14"/>
              </w:rPr>
              <w:t>Search artifact repository using file name and synonyms</w:t>
            </w:r>
          </w:p>
        </w:tc>
        <w:tc>
          <w:tcPr>
            <w:tcW w:w="4320" w:type="dxa"/>
          </w:tcPr>
          <w:p w14:paraId="032AFD02" w14:textId="77777777" w:rsidR="0046067B" w:rsidRDefault="00000000">
            <w:r>
              <w:rPr>
                <w:sz w:val="14"/>
              </w:rPr>
              <w:t>Search by Q4 Forecast, Executive Review, Forecast Model</w:t>
            </w:r>
          </w:p>
        </w:tc>
        <w:tc>
          <w:tcPr>
            <w:tcW w:w="4320" w:type="dxa"/>
          </w:tcPr>
          <w:p w14:paraId="2338D606" w14:textId="77777777" w:rsidR="0046067B" w:rsidRDefault="00000000">
            <w:r>
              <w:rPr>
                <w:sz w:val="14"/>
              </w:rPr>
              <w:t>I do not see the file in the drawer, so I will search by the artifact name.</w:t>
            </w:r>
          </w:p>
        </w:tc>
      </w:tr>
      <w:tr w:rsidR="0046067B" w14:paraId="7E87AAA1" w14:textId="77777777">
        <w:trPr>
          <w:jc w:val="center"/>
        </w:trPr>
        <w:tc>
          <w:tcPr>
            <w:tcW w:w="1440" w:type="dxa"/>
          </w:tcPr>
          <w:p w14:paraId="3D113DB2" w14:textId="77777777" w:rsidR="0046067B" w:rsidRDefault="00000000">
            <w:r>
              <w:rPr>
                <w:sz w:val="14"/>
              </w:rPr>
              <w:t>DEC-005</w:t>
            </w:r>
          </w:p>
        </w:tc>
        <w:tc>
          <w:tcPr>
            <w:tcW w:w="4320" w:type="dxa"/>
          </w:tcPr>
          <w:p w14:paraId="5978AE01" w14:textId="77777777" w:rsidR="0046067B" w:rsidRDefault="00000000">
            <w:r>
              <w:rPr>
                <w:sz w:val="14"/>
              </w:rPr>
              <w:t>Permission denied on optional PDF</w:t>
            </w:r>
          </w:p>
        </w:tc>
        <w:tc>
          <w:tcPr>
            <w:tcW w:w="4320" w:type="dxa"/>
          </w:tcPr>
          <w:p w14:paraId="05B83C20" w14:textId="77777777" w:rsidR="0046067B" w:rsidRDefault="00000000">
            <w:r>
              <w:rPr>
                <w:sz w:val="14"/>
              </w:rPr>
              <w:t>Continue without PDF and report limitation</w:t>
            </w:r>
          </w:p>
        </w:tc>
        <w:tc>
          <w:tcPr>
            <w:tcW w:w="4320" w:type="dxa"/>
          </w:tcPr>
          <w:p w14:paraId="07E75059" w14:textId="77777777" w:rsidR="0046067B" w:rsidRDefault="00000000">
            <w:r>
              <w:rPr>
                <w:sz w:val="14"/>
              </w:rPr>
              <w:t>Record partial completion</w:t>
            </w:r>
          </w:p>
        </w:tc>
        <w:tc>
          <w:tcPr>
            <w:tcW w:w="4320" w:type="dxa"/>
          </w:tcPr>
          <w:p w14:paraId="50022D10" w14:textId="77777777" w:rsidR="0046067B" w:rsidRDefault="00000000">
            <w:r>
              <w:rPr>
                <w:sz w:val="14"/>
              </w:rPr>
              <w:t>The PDF is restricted, so I will continue with the dashboard, PPT, Excel, and Word documents.</w:t>
            </w:r>
          </w:p>
        </w:tc>
      </w:tr>
      <w:tr w:rsidR="0046067B" w14:paraId="7952A57E" w14:textId="77777777">
        <w:trPr>
          <w:jc w:val="center"/>
        </w:trPr>
        <w:tc>
          <w:tcPr>
            <w:tcW w:w="1440" w:type="dxa"/>
          </w:tcPr>
          <w:p w14:paraId="35A9F14D" w14:textId="77777777" w:rsidR="0046067B" w:rsidRDefault="00000000">
            <w:r>
              <w:rPr>
                <w:sz w:val="14"/>
              </w:rPr>
              <w:t>DEC-006</w:t>
            </w:r>
          </w:p>
        </w:tc>
        <w:tc>
          <w:tcPr>
            <w:tcW w:w="4320" w:type="dxa"/>
          </w:tcPr>
          <w:p w14:paraId="539AF8C1" w14:textId="77777777" w:rsidR="0046067B" w:rsidRDefault="00000000">
            <w:r>
              <w:rPr>
                <w:sz w:val="14"/>
              </w:rPr>
              <w:t>Primary dashboard fails to load</w:t>
            </w:r>
          </w:p>
        </w:tc>
        <w:tc>
          <w:tcPr>
            <w:tcW w:w="4320" w:type="dxa"/>
          </w:tcPr>
          <w:p w14:paraId="7B45DF86" w14:textId="77777777" w:rsidR="0046067B" w:rsidRDefault="00000000">
            <w:r>
              <w:rPr>
                <w:sz w:val="14"/>
              </w:rPr>
              <w:t>Refresh once, then use workspace search</w:t>
            </w:r>
          </w:p>
        </w:tc>
        <w:tc>
          <w:tcPr>
            <w:tcW w:w="4320" w:type="dxa"/>
          </w:tcPr>
          <w:p w14:paraId="429D0899" w14:textId="77777777" w:rsidR="0046067B" w:rsidRDefault="00000000">
            <w:r>
              <w:rPr>
                <w:sz w:val="14"/>
              </w:rPr>
              <w:t>Retry route or search dashboard name</w:t>
            </w:r>
          </w:p>
        </w:tc>
        <w:tc>
          <w:tcPr>
            <w:tcW w:w="4320" w:type="dxa"/>
          </w:tcPr>
          <w:p w14:paraId="1D5FA53C" w14:textId="77777777" w:rsidR="0046067B" w:rsidRDefault="00000000">
            <w:r>
              <w:rPr>
                <w:sz w:val="14"/>
              </w:rPr>
              <w:t>The dashboard did not load correctly. I will refresh once and then try opening it from search.</w:t>
            </w:r>
          </w:p>
        </w:tc>
      </w:tr>
    </w:tbl>
    <w:p w14:paraId="72A3C38A" w14:textId="77777777" w:rsidR="0046067B" w:rsidRDefault="0046067B"/>
    <w:p w14:paraId="0F916D36" w14:textId="77777777" w:rsidR="0046067B" w:rsidRDefault="00000000">
      <w:pPr>
        <w:pStyle w:val="Heading1"/>
      </w:pPr>
      <w:r>
        <w:t>15. Validation Rules and Evidence Capture</w:t>
      </w:r>
    </w:p>
    <w:tbl>
      <w:tblPr>
        <w:tblStyle w:val="TableGrid"/>
        <w:tblW w:w="0" w:type="auto"/>
        <w:jc w:val="center"/>
        <w:tblLook w:val="04A0" w:firstRow="1" w:lastRow="0" w:firstColumn="1" w:lastColumn="0" w:noHBand="0" w:noVBand="1"/>
      </w:tblPr>
      <w:tblGrid>
        <w:gridCol w:w="2130"/>
        <w:gridCol w:w="3920"/>
        <w:gridCol w:w="4574"/>
        <w:gridCol w:w="3910"/>
      </w:tblGrid>
      <w:tr w:rsidR="0046067B" w14:paraId="11771CFE" w14:textId="77777777">
        <w:trPr>
          <w:tblHeader/>
          <w:jc w:val="center"/>
        </w:trPr>
        <w:tc>
          <w:tcPr>
            <w:tcW w:w="2304" w:type="dxa"/>
            <w:shd w:val="clear" w:color="auto" w:fill="1F4E79"/>
          </w:tcPr>
          <w:p w14:paraId="59176FA1" w14:textId="77777777" w:rsidR="0046067B" w:rsidRDefault="00000000">
            <w:r>
              <w:rPr>
                <w:b/>
                <w:color w:val="FFFFFF"/>
                <w:sz w:val="14"/>
              </w:rPr>
              <w:t>Validation Type</w:t>
            </w:r>
          </w:p>
        </w:tc>
        <w:tc>
          <w:tcPr>
            <w:tcW w:w="4320" w:type="dxa"/>
            <w:shd w:val="clear" w:color="auto" w:fill="1F4E79"/>
          </w:tcPr>
          <w:p w14:paraId="73226A79" w14:textId="77777777" w:rsidR="0046067B" w:rsidRDefault="00000000">
            <w:r>
              <w:rPr>
                <w:b/>
                <w:color w:val="FFFFFF"/>
                <w:sz w:val="14"/>
              </w:rPr>
              <w:t>Rule</w:t>
            </w:r>
          </w:p>
        </w:tc>
        <w:tc>
          <w:tcPr>
            <w:tcW w:w="5040" w:type="dxa"/>
            <w:shd w:val="clear" w:color="auto" w:fill="1F4E79"/>
          </w:tcPr>
          <w:p w14:paraId="0A5B8EE2" w14:textId="77777777" w:rsidR="0046067B" w:rsidRDefault="00000000">
            <w:r>
              <w:rPr>
                <w:b/>
                <w:color w:val="FFFFFF"/>
                <w:sz w:val="14"/>
              </w:rPr>
              <w:t>Example</w:t>
            </w:r>
          </w:p>
        </w:tc>
        <w:tc>
          <w:tcPr>
            <w:tcW w:w="4320" w:type="dxa"/>
            <w:shd w:val="clear" w:color="auto" w:fill="1F4E79"/>
          </w:tcPr>
          <w:p w14:paraId="75852F5E" w14:textId="77777777" w:rsidR="0046067B" w:rsidRDefault="00000000">
            <w:r>
              <w:rPr>
                <w:b/>
                <w:color w:val="FFFFFF"/>
                <w:sz w:val="14"/>
              </w:rPr>
              <w:t>Evidence to Capture</w:t>
            </w:r>
          </w:p>
        </w:tc>
      </w:tr>
      <w:tr w:rsidR="0046067B" w14:paraId="564E35C3" w14:textId="77777777">
        <w:trPr>
          <w:jc w:val="center"/>
        </w:trPr>
        <w:tc>
          <w:tcPr>
            <w:tcW w:w="2304" w:type="dxa"/>
          </w:tcPr>
          <w:p w14:paraId="219FE8B5" w14:textId="77777777" w:rsidR="0046067B" w:rsidRDefault="00000000">
            <w:r>
              <w:rPr>
                <w:sz w:val="14"/>
              </w:rPr>
              <w:t>Page validation</w:t>
            </w:r>
          </w:p>
        </w:tc>
        <w:tc>
          <w:tcPr>
            <w:tcW w:w="4320" w:type="dxa"/>
          </w:tcPr>
          <w:p w14:paraId="0EAF3695" w14:textId="77777777" w:rsidR="0046067B" w:rsidRDefault="00000000">
            <w:r>
              <w:rPr>
                <w:sz w:val="14"/>
              </w:rPr>
              <w:t>Current URL or route must match expected route, and page title must be visible.</w:t>
            </w:r>
          </w:p>
        </w:tc>
        <w:tc>
          <w:tcPr>
            <w:tcW w:w="5040" w:type="dxa"/>
          </w:tcPr>
          <w:p w14:paraId="72CDA8E6" w14:textId="77777777" w:rsidR="0046067B" w:rsidRDefault="00000000">
            <w:r>
              <w:rPr>
                <w:sz w:val="14"/>
              </w:rPr>
              <w:t>/dashboards/q4-forecast and title Q4 Forecast Dashboard</w:t>
            </w:r>
          </w:p>
        </w:tc>
        <w:tc>
          <w:tcPr>
            <w:tcW w:w="4320" w:type="dxa"/>
          </w:tcPr>
          <w:p w14:paraId="56D5774A" w14:textId="77777777" w:rsidR="0046067B" w:rsidRDefault="00000000">
            <w:r>
              <w:rPr>
                <w:sz w:val="14"/>
              </w:rPr>
              <w:t>Screenshot plus detected title text</w:t>
            </w:r>
          </w:p>
        </w:tc>
      </w:tr>
      <w:tr w:rsidR="0046067B" w14:paraId="421B50BD" w14:textId="77777777">
        <w:trPr>
          <w:jc w:val="center"/>
        </w:trPr>
        <w:tc>
          <w:tcPr>
            <w:tcW w:w="2304" w:type="dxa"/>
          </w:tcPr>
          <w:p w14:paraId="1171588D" w14:textId="77777777" w:rsidR="0046067B" w:rsidRDefault="00000000">
            <w:r>
              <w:rPr>
                <w:sz w:val="14"/>
              </w:rPr>
              <w:t>Element validation</w:t>
            </w:r>
          </w:p>
        </w:tc>
        <w:tc>
          <w:tcPr>
            <w:tcW w:w="4320" w:type="dxa"/>
          </w:tcPr>
          <w:p w14:paraId="445EE37A" w14:textId="77777777" w:rsidR="0046067B" w:rsidRDefault="00000000">
            <w:r>
              <w:rPr>
                <w:sz w:val="14"/>
              </w:rPr>
              <w:t>Target element must be visible, enabled, and not covered by modal.</w:t>
            </w:r>
          </w:p>
        </w:tc>
        <w:tc>
          <w:tcPr>
            <w:tcW w:w="5040" w:type="dxa"/>
          </w:tcPr>
          <w:p w14:paraId="07499963" w14:textId="77777777" w:rsidR="0046067B" w:rsidRDefault="00000000">
            <w:r>
              <w:rPr>
                <w:sz w:val="14"/>
              </w:rPr>
              <w:t>Forecast Variance tile visible and clickable</w:t>
            </w:r>
          </w:p>
        </w:tc>
        <w:tc>
          <w:tcPr>
            <w:tcW w:w="4320" w:type="dxa"/>
          </w:tcPr>
          <w:p w14:paraId="2D8E2B2E" w14:textId="77777777" w:rsidR="0046067B" w:rsidRDefault="00000000">
            <w:r>
              <w:rPr>
                <w:sz w:val="14"/>
              </w:rPr>
              <w:t>Element ID, selector, bounding box</w:t>
            </w:r>
          </w:p>
        </w:tc>
      </w:tr>
      <w:tr w:rsidR="0046067B" w14:paraId="2FEC6B8A" w14:textId="77777777">
        <w:trPr>
          <w:jc w:val="center"/>
        </w:trPr>
        <w:tc>
          <w:tcPr>
            <w:tcW w:w="2304" w:type="dxa"/>
          </w:tcPr>
          <w:p w14:paraId="2CF53203" w14:textId="77777777" w:rsidR="0046067B" w:rsidRDefault="00000000">
            <w:r>
              <w:rPr>
                <w:sz w:val="14"/>
              </w:rPr>
              <w:t>Action validation</w:t>
            </w:r>
          </w:p>
        </w:tc>
        <w:tc>
          <w:tcPr>
            <w:tcW w:w="4320" w:type="dxa"/>
          </w:tcPr>
          <w:p w14:paraId="558C5E47" w14:textId="77777777" w:rsidR="0046067B" w:rsidRDefault="00000000">
            <w:r>
              <w:rPr>
                <w:sz w:val="14"/>
              </w:rPr>
              <w:t>Expected state change must occur after action.</w:t>
            </w:r>
          </w:p>
        </w:tc>
        <w:tc>
          <w:tcPr>
            <w:tcW w:w="5040" w:type="dxa"/>
          </w:tcPr>
          <w:p w14:paraId="0509A4AF" w14:textId="77777777" w:rsidR="0046067B" w:rsidRDefault="00000000">
            <w:r>
              <w:rPr>
                <w:sz w:val="14"/>
              </w:rPr>
              <w:t>After clicking PPT file, PPT viewer opens slide 1</w:t>
            </w:r>
          </w:p>
        </w:tc>
        <w:tc>
          <w:tcPr>
            <w:tcW w:w="4320" w:type="dxa"/>
          </w:tcPr>
          <w:p w14:paraId="5DFF8DB6" w14:textId="77777777" w:rsidR="0046067B" w:rsidRDefault="00000000">
            <w:r>
              <w:rPr>
                <w:sz w:val="14"/>
              </w:rPr>
              <w:t>Before/after screenshots</w:t>
            </w:r>
          </w:p>
        </w:tc>
      </w:tr>
      <w:tr w:rsidR="0046067B" w14:paraId="1B150CB2" w14:textId="77777777">
        <w:trPr>
          <w:jc w:val="center"/>
        </w:trPr>
        <w:tc>
          <w:tcPr>
            <w:tcW w:w="2304" w:type="dxa"/>
          </w:tcPr>
          <w:p w14:paraId="1BE6609B" w14:textId="77777777" w:rsidR="0046067B" w:rsidRDefault="00000000">
            <w:r>
              <w:rPr>
                <w:sz w:val="14"/>
              </w:rPr>
              <w:t>Data validation</w:t>
            </w:r>
          </w:p>
        </w:tc>
        <w:tc>
          <w:tcPr>
            <w:tcW w:w="4320" w:type="dxa"/>
          </w:tcPr>
          <w:p w14:paraId="7014DB1E" w14:textId="77777777" w:rsidR="0046067B" w:rsidRDefault="00000000">
            <w:r>
              <w:rPr>
                <w:sz w:val="14"/>
              </w:rPr>
              <w:t>Required rows, columns, or labels must exist before summarizing.</w:t>
            </w:r>
          </w:p>
        </w:tc>
        <w:tc>
          <w:tcPr>
            <w:tcW w:w="5040" w:type="dxa"/>
          </w:tcPr>
          <w:p w14:paraId="6B2712AB" w14:textId="77777777" w:rsidR="0046067B" w:rsidRDefault="00000000">
            <w:r>
              <w:rPr>
                <w:sz w:val="14"/>
              </w:rPr>
              <w:t>Excel columns Region, Forecast, Actual, Variance</w:t>
            </w:r>
          </w:p>
        </w:tc>
        <w:tc>
          <w:tcPr>
            <w:tcW w:w="4320" w:type="dxa"/>
          </w:tcPr>
          <w:p w14:paraId="5504253A" w14:textId="77777777" w:rsidR="0046067B" w:rsidRDefault="00000000">
            <w:r>
              <w:rPr>
                <w:sz w:val="14"/>
              </w:rPr>
              <w:t>Captured visible table range</w:t>
            </w:r>
          </w:p>
        </w:tc>
      </w:tr>
      <w:tr w:rsidR="0046067B" w14:paraId="13A0D2C2" w14:textId="77777777">
        <w:trPr>
          <w:jc w:val="center"/>
        </w:trPr>
        <w:tc>
          <w:tcPr>
            <w:tcW w:w="2304" w:type="dxa"/>
          </w:tcPr>
          <w:p w14:paraId="1194CE5A" w14:textId="77777777" w:rsidR="0046067B" w:rsidRDefault="00000000">
            <w:r>
              <w:rPr>
                <w:sz w:val="14"/>
              </w:rPr>
              <w:t>Narration validation</w:t>
            </w:r>
          </w:p>
        </w:tc>
        <w:tc>
          <w:tcPr>
            <w:tcW w:w="4320" w:type="dxa"/>
          </w:tcPr>
          <w:p w14:paraId="14BD0354" w14:textId="77777777" w:rsidR="0046067B" w:rsidRDefault="00000000">
            <w:r>
              <w:rPr>
                <w:sz w:val="14"/>
              </w:rPr>
              <w:t>Speaker notes must correspond to visible screen only.</w:t>
            </w:r>
          </w:p>
        </w:tc>
        <w:tc>
          <w:tcPr>
            <w:tcW w:w="5040" w:type="dxa"/>
          </w:tcPr>
          <w:p w14:paraId="32355C92" w14:textId="77777777" w:rsidR="0046067B" w:rsidRDefault="00000000">
            <w:r>
              <w:rPr>
                <w:sz w:val="14"/>
              </w:rPr>
              <w:t>If slide title is visible, mention exact title; if not visible, say loading or unreadable.</w:t>
            </w:r>
          </w:p>
        </w:tc>
        <w:tc>
          <w:tcPr>
            <w:tcW w:w="4320" w:type="dxa"/>
          </w:tcPr>
          <w:p w14:paraId="442D2993" w14:textId="77777777" w:rsidR="0046067B" w:rsidRDefault="00000000">
            <w:r>
              <w:rPr>
                <w:sz w:val="14"/>
              </w:rPr>
              <w:t>Generated narration transcript</w:t>
            </w:r>
          </w:p>
        </w:tc>
      </w:tr>
      <w:tr w:rsidR="0046067B" w14:paraId="51A589A6" w14:textId="77777777">
        <w:trPr>
          <w:jc w:val="center"/>
        </w:trPr>
        <w:tc>
          <w:tcPr>
            <w:tcW w:w="2304" w:type="dxa"/>
          </w:tcPr>
          <w:p w14:paraId="1BC2149A" w14:textId="77777777" w:rsidR="0046067B" w:rsidRDefault="00000000">
            <w:r>
              <w:rPr>
                <w:sz w:val="14"/>
              </w:rPr>
              <w:t>Recovery validation</w:t>
            </w:r>
          </w:p>
        </w:tc>
        <w:tc>
          <w:tcPr>
            <w:tcW w:w="4320" w:type="dxa"/>
          </w:tcPr>
          <w:p w14:paraId="7F9D0D4A" w14:textId="77777777" w:rsidR="0046067B" w:rsidRDefault="00000000">
            <w:r>
              <w:rPr>
                <w:sz w:val="14"/>
              </w:rPr>
              <w:t>If fallback used, record original failure and recovery path.</w:t>
            </w:r>
          </w:p>
        </w:tc>
        <w:tc>
          <w:tcPr>
            <w:tcW w:w="5040" w:type="dxa"/>
          </w:tcPr>
          <w:p w14:paraId="4713DCAC" w14:textId="77777777" w:rsidR="0046067B" w:rsidRDefault="00000000">
            <w:r>
              <w:rPr>
                <w:sz w:val="14"/>
              </w:rPr>
              <w:t>Missing artifact -&gt; search -&gt; found file</w:t>
            </w:r>
          </w:p>
        </w:tc>
        <w:tc>
          <w:tcPr>
            <w:tcW w:w="4320" w:type="dxa"/>
          </w:tcPr>
          <w:p w14:paraId="60059803" w14:textId="77777777" w:rsidR="0046067B" w:rsidRDefault="00000000">
            <w:r>
              <w:rPr>
                <w:sz w:val="14"/>
              </w:rPr>
              <w:t>Error log plus recovery action</w:t>
            </w:r>
          </w:p>
        </w:tc>
      </w:tr>
    </w:tbl>
    <w:p w14:paraId="569E87FC" w14:textId="77777777" w:rsidR="0046067B" w:rsidRDefault="0046067B"/>
    <w:p w14:paraId="1AD3B0DB" w14:textId="77777777" w:rsidR="0046067B" w:rsidRDefault="00000000">
      <w:pPr>
        <w:pStyle w:val="Heading1"/>
      </w:pPr>
      <w:r>
        <w:t>16. Error Handling Matrix</w:t>
      </w:r>
    </w:p>
    <w:tbl>
      <w:tblPr>
        <w:tblStyle w:val="TableGrid"/>
        <w:tblW w:w="0" w:type="auto"/>
        <w:jc w:val="center"/>
        <w:tblLook w:val="04A0" w:firstRow="1" w:lastRow="0" w:firstColumn="1" w:lastColumn="0" w:noHBand="0" w:noVBand="1"/>
      </w:tblPr>
      <w:tblGrid>
        <w:gridCol w:w="1164"/>
        <w:gridCol w:w="2773"/>
        <w:gridCol w:w="2680"/>
        <w:gridCol w:w="3722"/>
        <w:gridCol w:w="4195"/>
      </w:tblGrid>
      <w:tr w:rsidR="0046067B" w14:paraId="76E6BB5D" w14:textId="77777777">
        <w:trPr>
          <w:tblHeader/>
          <w:jc w:val="center"/>
        </w:trPr>
        <w:tc>
          <w:tcPr>
            <w:tcW w:w="1296" w:type="dxa"/>
            <w:shd w:val="clear" w:color="auto" w:fill="1F4E79"/>
          </w:tcPr>
          <w:p w14:paraId="46348106" w14:textId="77777777" w:rsidR="0046067B" w:rsidRDefault="00000000">
            <w:r>
              <w:rPr>
                <w:b/>
                <w:color w:val="FFFFFF"/>
                <w:sz w:val="14"/>
              </w:rPr>
              <w:t>Error ID</w:t>
            </w:r>
          </w:p>
        </w:tc>
        <w:tc>
          <w:tcPr>
            <w:tcW w:w="3168" w:type="dxa"/>
            <w:shd w:val="clear" w:color="auto" w:fill="1F4E79"/>
          </w:tcPr>
          <w:p w14:paraId="6746973F" w14:textId="77777777" w:rsidR="0046067B" w:rsidRDefault="00000000">
            <w:r>
              <w:rPr>
                <w:b/>
                <w:color w:val="FFFFFF"/>
                <w:sz w:val="14"/>
              </w:rPr>
              <w:t>Scenario</w:t>
            </w:r>
          </w:p>
        </w:tc>
        <w:tc>
          <w:tcPr>
            <w:tcW w:w="3024" w:type="dxa"/>
            <w:shd w:val="clear" w:color="auto" w:fill="1F4E79"/>
          </w:tcPr>
          <w:p w14:paraId="1A254473" w14:textId="77777777" w:rsidR="0046067B" w:rsidRDefault="00000000">
            <w:r>
              <w:rPr>
                <w:b/>
                <w:color w:val="FFFFFF"/>
                <w:sz w:val="14"/>
              </w:rPr>
              <w:t>Detection</w:t>
            </w:r>
          </w:p>
        </w:tc>
        <w:tc>
          <w:tcPr>
            <w:tcW w:w="4320" w:type="dxa"/>
            <w:shd w:val="clear" w:color="auto" w:fill="1F4E79"/>
          </w:tcPr>
          <w:p w14:paraId="22BFAD38" w14:textId="77777777" w:rsidR="0046067B" w:rsidRDefault="00000000">
            <w:r>
              <w:rPr>
                <w:b/>
                <w:color w:val="FFFFFF"/>
                <w:sz w:val="14"/>
              </w:rPr>
              <w:t>Recovery</w:t>
            </w:r>
          </w:p>
        </w:tc>
        <w:tc>
          <w:tcPr>
            <w:tcW w:w="4896" w:type="dxa"/>
            <w:shd w:val="clear" w:color="auto" w:fill="1F4E79"/>
          </w:tcPr>
          <w:p w14:paraId="2E651516" w14:textId="77777777" w:rsidR="0046067B" w:rsidRDefault="00000000">
            <w:r>
              <w:rPr>
                <w:b/>
                <w:color w:val="FFFFFF"/>
                <w:sz w:val="14"/>
              </w:rPr>
              <w:t>Final AI Response if Unresolved</w:t>
            </w:r>
          </w:p>
        </w:tc>
      </w:tr>
      <w:tr w:rsidR="0046067B" w14:paraId="49CC82C8" w14:textId="77777777">
        <w:trPr>
          <w:jc w:val="center"/>
        </w:trPr>
        <w:tc>
          <w:tcPr>
            <w:tcW w:w="1296" w:type="dxa"/>
          </w:tcPr>
          <w:p w14:paraId="0CAEDED7" w14:textId="77777777" w:rsidR="0046067B" w:rsidRDefault="00000000">
            <w:r>
              <w:rPr>
                <w:sz w:val="14"/>
              </w:rPr>
              <w:t>ERR-001</w:t>
            </w:r>
          </w:p>
        </w:tc>
        <w:tc>
          <w:tcPr>
            <w:tcW w:w="3168" w:type="dxa"/>
          </w:tcPr>
          <w:p w14:paraId="2BA7A1EB" w14:textId="77777777" w:rsidR="0046067B" w:rsidRDefault="00000000">
            <w:r>
              <w:rPr>
                <w:sz w:val="14"/>
              </w:rPr>
              <w:t>Page timeout</w:t>
            </w:r>
          </w:p>
        </w:tc>
        <w:tc>
          <w:tcPr>
            <w:tcW w:w="3024" w:type="dxa"/>
          </w:tcPr>
          <w:p w14:paraId="58FB769B" w14:textId="77777777" w:rsidR="0046067B" w:rsidRDefault="00000000">
            <w:r>
              <w:rPr>
                <w:sz w:val="14"/>
              </w:rPr>
              <w:t>No page title after 20 seconds</w:t>
            </w:r>
          </w:p>
        </w:tc>
        <w:tc>
          <w:tcPr>
            <w:tcW w:w="4320" w:type="dxa"/>
          </w:tcPr>
          <w:p w14:paraId="42020807" w14:textId="77777777" w:rsidR="0046067B" w:rsidRDefault="00000000">
            <w:r>
              <w:rPr>
                <w:sz w:val="14"/>
              </w:rPr>
              <w:t>Refresh once; if fails, navigate from launcher</w:t>
            </w:r>
          </w:p>
        </w:tc>
        <w:tc>
          <w:tcPr>
            <w:tcW w:w="4896" w:type="dxa"/>
          </w:tcPr>
          <w:p w14:paraId="62FAC7B6" w14:textId="77777777" w:rsidR="0046067B" w:rsidRDefault="00000000">
            <w:r>
              <w:rPr>
                <w:sz w:val="14"/>
              </w:rPr>
              <w:t>I could not load the dashboard after retrying.</w:t>
            </w:r>
          </w:p>
        </w:tc>
      </w:tr>
      <w:tr w:rsidR="0046067B" w14:paraId="28C03B4A" w14:textId="77777777">
        <w:trPr>
          <w:jc w:val="center"/>
        </w:trPr>
        <w:tc>
          <w:tcPr>
            <w:tcW w:w="1296" w:type="dxa"/>
          </w:tcPr>
          <w:p w14:paraId="45C2218D" w14:textId="77777777" w:rsidR="0046067B" w:rsidRDefault="00000000">
            <w:r>
              <w:rPr>
                <w:sz w:val="14"/>
              </w:rPr>
              <w:t>ERR-002</w:t>
            </w:r>
          </w:p>
        </w:tc>
        <w:tc>
          <w:tcPr>
            <w:tcW w:w="3168" w:type="dxa"/>
          </w:tcPr>
          <w:p w14:paraId="438DF178" w14:textId="77777777" w:rsidR="0046067B" w:rsidRDefault="00000000">
            <w:r>
              <w:rPr>
                <w:sz w:val="14"/>
              </w:rPr>
              <w:t>Target element not found</w:t>
            </w:r>
          </w:p>
        </w:tc>
        <w:tc>
          <w:tcPr>
            <w:tcW w:w="3024" w:type="dxa"/>
          </w:tcPr>
          <w:p w14:paraId="37755ADE" w14:textId="77777777" w:rsidR="0046067B" w:rsidRDefault="00000000">
            <w:r>
              <w:rPr>
                <w:sz w:val="14"/>
              </w:rPr>
              <w:t>Selector and text search fail</w:t>
            </w:r>
          </w:p>
        </w:tc>
        <w:tc>
          <w:tcPr>
            <w:tcW w:w="4320" w:type="dxa"/>
          </w:tcPr>
          <w:p w14:paraId="2C2BBB0F" w14:textId="77777777" w:rsidR="0046067B" w:rsidRDefault="00000000">
            <w:r>
              <w:rPr>
                <w:sz w:val="14"/>
              </w:rPr>
              <w:t>Use fallback coordinates; then page search</w:t>
            </w:r>
          </w:p>
        </w:tc>
        <w:tc>
          <w:tcPr>
            <w:tcW w:w="4896" w:type="dxa"/>
          </w:tcPr>
          <w:p w14:paraId="24B40212" w14:textId="77777777" w:rsidR="0046067B" w:rsidRDefault="00000000">
            <w:r>
              <w:rPr>
                <w:sz w:val="14"/>
              </w:rPr>
              <w:t>I could not locate the expected control on this screen.</w:t>
            </w:r>
          </w:p>
        </w:tc>
      </w:tr>
      <w:tr w:rsidR="0046067B" w14:paraId="05C43AD4" w14:textId="77777777">
        <w:trPr>
          <w:jc w:val="center"/>
        </w:trPr>
        <w:tc>
          <w:tcPr>
            <w:tcW w:w="1296" w:type="dxa"/>
          </w:tcPr>
          <w:p w14:paraId="71AF5C0C" w14:textId="77777777" w:rsidR="0046067B" w:rsidRDefault="00000000">
            <w:r>
              <w:rPr>
                <w:sz w:val="14"/>
              </w:rPr>
              <w:t>ERR-003</w:t>
            </w:r>
          </w:p>
        </w:tc>
        <w:tc>
          <w:tcPr>
            <w:tcW w:w="3168" w:type="dxa"/>
          </w:tcPr>
          <w:p w14:paraId="6F6B3437" w14:textId="77777777" w:rsidR="0046067B" w:rsidRDefault="00000000">
            <w:r>
              <w:rPr>
                <w:sz w:val="14"/>
              </w:rPr>
              <w:t>Modal blocks action</w:t>
            </w:r>
          </w:p>
        </w:tc>
        <w:tc>
          <w:tcPr>
            <w:tcW w:w="3024" w:type="dxa"/>
          </w:tcPr>
          <w:p w14:paraId="7EBF058F" w14:textId="77777777" w:rsidR="0046067B" w:rsidRDefault="00000000">
            <w:r>
              <w:rPr>
                <w:sz w:val="14"/>
              </w:rPr>
              <w:t>Overlay detected</w:t>
            </w:r>
          </w:p>
        </w:tc>
        <w:tc>
          <w:tcPr>
            <w:tcW w:w="4320" w:type="dxa"/>
          </w:tcPr>
          <w:p w14:paraId="0145283A" w14:textId="77777777" w:rsidR="0046067B" w:rsidRDefault="00000000">
            <w:r>
              <w:rPr>
                <w:sz w:val="14"/>
              </w:rPr>
              <w:t>Read modal and choose required action</w:t>
            </w:r>
          </w:p>
        </w:tc>
        <w:tc>
          <w:tcPr>
            <w:tcW w:w="4896" w:type="dxa"/>
          </w:tcPr>
          <w:p w14:paraId="5524F47D" w14:textId="77777777" w:rsidR="0046067B" w:rsidRDefault="00000000">
            <w:r>
              <w:rPr>
                <w:sz w:val="14"/>
              </w:rPr>
              <w:t>A modal is blocking the flow and no safe action is available.</w:t>
            </w:r>
          </w:p>
        </w:tc>
      </w:tr>
      <w:tr w:rsidR="0046067B" w14:paraId="46925F6D" w14:textId="77777777">
        <w:trPr>
          <w:jc w:val="center"/>
        </w:trPr>
        <w:tc>
          <w:tcPr>
            <w:tcW w:w="1296" w:type="dxa"/>
          </w:tcPr>
          <w:p w14:paraId="541186AB" w14:textId="77777777" w:rsidR="0046067B" w:rsidRDefault="00000000">
            <w:r>
              <w:rPr>
                <w:sz w:val="14"/>
              </w:rPr>
              <w:t>ERR-004</w:t>
            </w:r>
          </w:p>
        </w:tc>
        <w:tc>
          <w:tcPr>
            <w:tcW w:w="3168" w:type="dxa"/>
          </w:tcPr>
          <w:p w14:paraId="3F683C0B" w14:textId="77777777" w:rsidR="0046067B" w:rsidRDefault="00000000">
            <w:r>
              <w:rPr>
                <w:sz w:val="14"/>
              </w:rPr>
              <w:t>Artifact missing</w:t>
            </w:r>
          </w:p>
        </w:tc>
        <w:tc>
          <w:tcPr>
            <w:tcW w:w="3024" w:type="dxa"/>
          </w:tcPr>
          <w:p w14:paraId="1CD43762" w14:textId="77777777" w:rsidR="0046067B" w:rsidRDefault="00000000">
            <w:r>
              <w:rPr>
                <w:sz w:val="14"/>
              </w:rPr>
              <w:t>File name not visible in drawer/search</w:t>
            </w:r>
          </w:p>
        </w:tc>
        <w:tc>
          <w:tcPr>
            <w:tcW w:w="4320" w:type="dxa"/>
          </w:tcPr>
          <w:p w14:paraId="145D65B9" w14:textId="77777777" w:rsidR="0046067B" w:rsidRDefault="00000000">
            <w:r>
              <w:rPr>
                <w:sz w:val="14"/>
              </w:rPr>
              <w:t>Try synonyms and related workspace</w:t>
            </w:r>
          </w:p>
        </w:tc>
        <w:tc>
          <w:tcPr>
            <w:tcW w:w="4896" w:type="dxa"/>
          </w:tcPr>
          <w:p w14:paraId="5E1429BF" w14:textId="77777777" w:rsidR="0046067B" w:rsidRDefault="00000000">
            <w:r>
              <w:rPr>
                <w:sz w:val="14"/>
              </w:rPr>
              <w:t>I could not find the requested artifact in the available files.</w:t>
            </w:r>
          </w:p>
        </w:tc>
      </w:tr>
      <w:tr w:rsidR="0046067B" w14:paraId="5D67AE95" w14:textId="77777777">
        <w:trPr>
          <w:jc w:val="center"/>
        </w:trPr>
        <w:tc>
          <w:tcPr>
            <w:tcW w:w="1296" w:type="dxa"/>
          </w:tcPr>
          <w:p w14:paraId="7863A6AB" w14:textId="77777777" w:rsidR="0046067B" w:rsidRDefault="00000000">
            <w:r>
              <w:rPr>
                <w:sz w:val="14"/>
              </w:rPr>
              <w:t>ERR-005</w:t>
            </w:r>
          </w:p>
        </w:tc>
        <w:tc>
          <w:tcPr>
            <w:tcW w:w="3168" w:type="dxa"/>
          </w:tcPr>
          <w:p w14:paraId="21FDF8AA" w14:textId="77777777" w:rsidR="0046067B" w:rsidRDefault="00000000">
            <w:r>
              <w:rPr>
                <w:sz w:val="14"/>
              </w:rPr>
              <w:t>Access denied</w:t>
            </w:r>
          </w:p>
        </w:tc>
        <w:tc>
          <w:tcPr>
            <w:tcW w:w="3024" w:type="dxa"/>
          </w:tcPr>
          <w:p w14:paraId="2739660E" w14:textId="77777777" w:rsidR="0046067B" w:rsidRDefault="00000000">
            <w:r>
              <w:rPr>
                <w:sz w:val="14"/>
              </w:rPr>
              <w:t>Permission message visible</w:t>
            </w:r>
          </w:p>
        </w:tc>
        <w:tc>
          <w:tcPr>
            <w:tcW w:w="4320" w:type="dxa"/>
          </w:tcPr>
          <w:p w14:paraId="600CE7D3" w14:textId="77777777" w:rsidR="0046067B" w:rsidRDefault="00000000">
            <w:r>
              <w:rPr>
                <w:sz w:val="14"/>
              </w:rPr>
              <w:t>Record issue and continue if optional</w:t>
            </w:r>
          </w:p>
        </w:tc>
        <w:tc>
          <w:tcPr>
            <w:tcW w:w="4896" w:type="dxa"/>
          </w:tcPr>
          <w:p w14:paraId="6A266117" w14:textId="77777777" w:rsidR="0046067B" w:rsidRDefault="00000000">
            <w:r>
              <w:rPr>
                <w:sz w:val="14"/>
              </w:rPr>
              <w:t>I do not have access to this artifact.</w:t>
            </w:r>
          </w:p>
        </w:tc>
      </w:tr>
      <w:tr w:rsidR="0046067B" w14:paraId="72D49B33" w14:textId="77777777">
        <w:trPr>
          <w:jc w:val="center"/>
        </w:trPr>
        <w:tc>
          <w:tcPr>
            <w:tcW w:w="1296" w:type="dxa"/>
          </w:tcPr>
          <w:p w14:paraId="6DA1744D" w14:textId="77777777" w:rsidR="0046067B" w:rsidRDefault="00000000">
            <w:r>
              <w:rPr>
                <w:sz w:val="14"/>
              </w:rPr>
              <w:t>ERR-006</w:t>
            </w:r>
          </w:p>
        </w:tc>
        <w:tc>
          <w:tcPr>
            <w:tcW w:w="3168" w:type="dxa"/>
          </w:tcPr>
          <w:p w14:paraId="65F79692" w14:textId="77777777" w:rsidR="0046067B" w:rsidRDefault="00000000">
            <w:r>
              <w:rPr>
                <w:sz w:val="14"/>
              </w:rPr>
              <w:t>Unreadable artifact</w:t>
            </w:r>
          </w:p>
        </w:tc>
        <w:tc>
          <w:tcPr>
            <w:tcW w:w="3024" w:type="dxa"/>
          </w:tcPr>
          <w:p w14:paraId="66584EC1" w14:textId="77777777" w:rsidR="0046067B" w:rsidRDefault="00000000">
            <w:r>
              <w:rPr>
                <w:sz w:val="14"/>
              </w:rPr>
              <w:t>Viewer blank or text too small</w:t>
            </w:r>
          </w:p>
        </w:tc>
        <w:tc>
          <w:tcPr>
            <w:tcW w:w="4320" w:type="dxa"/>
          </w:tcPr>
          <w:p w14:paraId="64D23BA5" w14:textId="77777777" w:rsidR="0046067B" w:rsidRDefault="00000000">
            <w:r>
              <w:rPr>
                <w:sz w:val="14"/>
              </w:rPr>
              <w:t>Zoom, reload, open alternate viewer</w:t>
            </w:r>
          </w:p>
        </w:tc>
        <w:tc>
          <w:tcPr>
            <w:tcW w:w="4896" w:type="dxa"/>
          </w:tcPr>
          <w:p w14:paraId="70471A9B" w14:textId="77777777" w:rsidR="0046067B" w:rsidRDefault="00000000">
            <w:r>
              <w:rPr>
                <w:sz w:val="14"/>
              </w:rPr>
              <w:t>The artifact opened but the content is not readable.</w:t>
            </w:r>
          </w:p>
        </w:tc>
      </w:tr>
      <w:tr w:rsidR="0046067B" w14:paraId="29B8C4BB" w14:textId="77777777">
        <w:trPr>
          <w:jc w:val="center"/>
        </w:trPr>
        <w:tc>
          <w:tcPr>
            <w:tcW w:w="1296" w:type="dxa"/>
          </w:tcPr>
          <w:p w14:paraId="6152ED22" w14:textId="77777777" w:rsidR="0046067B" w:rsidRDefault="00000000">
            <w:r>
              <w:rPr>
                <w:sz w:val="14"/>
              </w:rPr>
              <w:t>ERR-007</w:t>
            </w:r>
          </w:p>
        </w:tc>
        <w:tc>
          <w:tcPr>
            <w:tcW w:w="3168" w:type="dxa"/>
          </w:tcPr>
          <w:p w14:paraId="45602A10" w14:textId="77777777" w:rsidR="0046067B" w:rsidRDefault="00000000">
            <w:r>
              <w:rPr>
                <w:sz w:val="14"/>
              </w:rPr>
              <w:t>Wrong page opened</w:t>
            </w:r>
          </w:p>
        </w:tc>
        <w:tc>
          <w:tcPr>
            <w:tcW w:w="3024" w:type="dxa"/>
          </w:tcPr>
          <w:p w14:paraId="153A7331" w14:textId="77777777" w:rsidR="0046067B" w:rsidRDefault="00000000">
            <w:r>
              <w:rPr>
                <w:sz w:val="14"/>
              </w:rPr>
              <w:t>Title or route mismatch</w:t>
            </w:r>
          </w:p>
        </w:tc>
        <w:tc>
          <w:tcPr>
            <w:tcW w:w="4320" w:type="dxa"/>
          </w:tcPr>
          <w:p w14:paraId="7E61EE4C" w14:textId="77777777" w:rsidR="0046067B" w:rsidRDefault="00000000">
            <w:r>
              <w:rPr>
                <w:sz w:val="14"/>
              </w:rPr>
              <w:t>Go back and reopen correct target</w:t>
            </w:r>
          </w:p>
        </w:tc>
        <w:tc>
          <w:tcPr>
            <w:tcW w:w="4896" w:type="dxa"/>
          </w:tcPr>
          <w:p w14:paraId="0DFFCF1A" w14:textId="77777777" w:rsidR="0046067B" w:rsidRDefault="00000000">
            <w:r>
              <w:rPr>
                <w:sz w:val="14"/>
              </w:rPr>
              <w:t>The application opened a different page than expected.</w:t>
            </w:r>
          </w:p>
        </w:tc>
      </w:tr>
      <w:tr w:rsidR="0046067B" w14:paraId="3E658356" w14:textId="77777777">
        <w:trPr>
          <w:jc w:val="center"/>
        </w:trPr>
        <w:tc>
          <w:tcPr>
            <w:tcW w:w="1296" w:type="dxa"/>
          </w:tcPr>
          <w:p w14:paraId="305FFAD3" w14:textId="77777777" w:rsidR="0046067B" w:rsidRDefault="00000000">
            <w:r>
              <w:rPr>
                <w:sz w:val="14"/>
              </w:rPr>
              <w:t>ERR-008</w:t>
            </w:r>
          </w:p>
        </w:tc>
        <w:tc>
          <w:tcPr>
            <w:tcW w:w="3168" w:type="dxa"/>
          </w:tcPr>
          <w:p w14:paraId="6D262FAA" w14:textId="77777777" w:rsidR="0046067B" w:rsidRDefault="00000000">
            <w:r>
              <w:rPr>
                <w:sz w:val="14"/>
              </w:rPr>
              <w:t>Unexpected data state</w:t>
            </w:r>
          </w:p>
        </w:tc>
        <w:tc>
          <w:tcPr>
            <w:tcW w:w="3024" w:type="dxa"/>
          </w:tcPr>
          <w:p w14:paraId="6CFF83BE" w14:textId="77777777" w:rsidR="0046067B" w:rsidRDefault="00000000">
            <w:r>
              <w:rPr>
                <w:sz w:val="14"/>
              </w:rPr>
              <w:t>Table empty or no rows match filters</w:t>
            </w:r>
          </w:p>
        </w:tc>
        <w:tc>
          <w:tcPr>
            <w:tcW w:w="4320" w:type="dxa"/>
          </w:tcPr>
          <w:p w14:paraId="216DFAF3" w14:textId="77777777" w:rsidR="0046067B" w:rsidRDefault="00000000">
            <w:r>
              <w:rPr>
                <w:sz w:val="14"/>
              </w:rPr>
              <w:t>Clear filters or explain no data</w:t>
            </w:r>
          </w:p>
        </w:tc>
        <w:tc>
          <w:tcPr>
            <w:tcW w:w="4896" w:type="dxa"/>
          </w:tcPr>
          <w:p w14:paraId="1340F78C" w14:textId="77777777" w:rsidR="0046067B" w:rsidRDefault="00000000">
            <w:r>
              <w:rPr>
                <w:sz w:val="14"/>
              </w:rPr>
              <w:t>No matching data is visible for the selected filters.</w:t>
            </w:r>
          </w:p>
        </w:tc>
      </w:tr>
    </w:tbl>
    <w:p w14:paraId="576C4D09" w14:textId="77777777" w:rsidR="0046067B" w:rsidRDefault="0046067B"/>
    <w:p w14:paraId="70D44774" w14:textId="77777777" w:rsidR="0046067B" w:rsidRDefault="00000000">
      <w:pPr>
        <w:pStyle w:val="Heading1"/>
      </w:pPr>
      <w:r>
        <w:lastRenderedPageBreak/>
        <w:t>17. Humanoid Narration Script Patterns</w:t>
      </w:r>
    </w:p>
    <w:tbl>
      <w:tblPr>
        <w:tblStyle w:val="TableGrid"/>
        <w:tblW w:w="0" w:type="auto"/>
        <w:jc w:val="center"/>
        <w:tblLook w:val="04A0" w:firstRow="1" w:lastRow="0" w:firstColumn="1" w:lastColumn="0" w:noHBand="0" w:noVBand="1"/>
      </w:tblPr>
      <w:tblGrid>
        <w:gridCol w:w="2207"/>
        <w:gridCol w:w="5816"/>
        <w:gridCol w:w="6511"/>
      </w:tblGrid>
      <w:tr w:rsidR="0046067B" w14:paraId="2E651122" w14:textId="77777777">
        <w:trPr>
          <w:tblHeader/>
          <w:jc w:val="center"/>
        </w:trPr>
        <w:tc>
          <w:tcPr>
            <w:tcW w:w="2448" w:type="dxa"/>
            <w:shd w:val="clear" w:color="auto" w:fill="1F4E79"/>
          </w:tcPr>
          <w:p w14:paraId="1AC630A4" w14:textId="77777777" w:rsidR="0046067B" w:rsidRDefault="00000000">
            <w:r>
              <w:rPr>
                <w:b/>
                <w:color w:val="FFFFFF"/>
                <w:sz w:val="14"/>
              </w:rPr>
              <w:t>Situation</w:t>
            </w:r>
          </w:p>
        </w:tc>
        <w:tc>
          <w:tcPr>
            <w:tcW w:w="6624" w:type="dxa"/>
            <w:shd w:val="clear" w:color="auto" w:fill="1F4E79"/>
          </w:tcPr>
          <w:p w14:paraId="4044D507" w14:textId="77777777" w:rsidR="0046067B" w:rsidRDefault="00000000">
            <w:r>
              <w:rPr>
                <w:b/>
                <w:color w:val="FFFFFF"/>
                <w:sz w:val="14"/>
              </w:rPr>
              <w:t>Speaker Notes Template</w:t>
            </w:r>
          </w:p>
        </w:tc>
        <w:tc>
          <w:tcPr>
            <w:tcW w:w="7488" w:type="dxa"/>
            <w:shd w:val="clear" w:color="auto" w:fill="1F4E79"/>
          </w:tcPr>
          <w:p w14:paraId="2BAD3207" w14:textId="77777777" w:rsidR="0046067B" w:rsidRDefault="00000000">
            <w:r>
              <w:rPr>
                <w:b/>
                <w:color w:val="FFFFFF"/>
                <w:sz w:val="14"/>
              </w:rPr>
              <w:t>Example</w:t>
            </w:r>
          </w:p>
        </w:tc>
      </w:tr>
      <w:tr w:rsidR="0046067B" w14:paraId="59F96644" w14:textId="77777777">
        <w:trPr>
          <w:jc w:val="center"/>
        </w:trPr>
        <w:tc>
          <w:tcPr>
            <w:tcW w:w="2448" w:type="dxa"/>
          </w:tcPr>
          <w:p w14:paraId="764F0FFA" w14:textId="77777777" w:rsidR="0046067B" w:rsidRDefault="00000000">
            <w:r>
              <w:rPr>
                <w:sz w:val="14"/>
              </w:rPr>
              <w:t>Before a new page</w:t>
            </w:r>
          </w:p>
        </w:tc>
        <w:tc>
          <w:tcPr>
            <w:tcW w:w="6624" w:type="dxa"/>
          </w:tcPr>
          <w:p w14:paraId="5224E6BA" w14:textId="77777777" w:rsidR="0046067B" w:rsidRDefault="00000000">
            <w:r>
              <w:rPr>
                <w:sz w:val="14"/>
              </w:rPr>
              <w:t>I am going to open [page/artifact] so we can [reason].</w:t>
            </w:r>
          </w:p>
        </w:tc>
        <w:tc>
          <w:tcPr>
            <w:tcW w:w="7488" w:type="dxa"/>
          </w:tcPr>
          <w:p w14:paraId="6CB43F9D" w14:textId="77777777" w:rsidR="0046067B" w:rsidRDefault="00000000">
            <w:r>
              <w:rPr>
                <w:sz w:val="14"/>
              </w:rPr>
              <w:t>I am going to open the Q4 Forecast Dashboard so we can first see the high-level forecast position.</w:t>
            </w:r>
          </w:p>
        </w:tc>
      </w:tr>
      <w:tr w:rsidR="0046067B" w14:paraId="2D85FEF1" w14:textId="77777777">
        <w:trPr>
          <w:jc w:val="center"/>
        </w:trPr>
        <w:tc>
          <w:tcPr>
            <w:tcW w:w="2448" w:type="dxa"/>
          </w:tcPr>
          <w:p w14:paraId="4FD51EB0" w14:textId="77777777" w:rsidR="0046067B" w:rsidRDefault="00000000">
            <w:r>
              <w:rPr>
                <w:sz w:val="14"/>
              </w:rPr>
              <w:t>While loading</w:t>
            </w:r>
          </w:p>
        </w:tc>
        <w:tc>
          <w:tcPr>
            <w:tcW w:w="6624" w:type="dxa"/>
          </w:tcPr>
          <w:p w14:paraId="3E071390" w14:textId="77777777" w:rsidR="0046067B" w:rsidRDefault="00000000">
            <w:r>
              <w:rPr>
                <w:sz w:val="14"/>
              </w:rPr>
              <w:t>[Page/artifact] is loading. Once it opens, I will look for [specific items].</w:t>
            </w:r>
          </w:p>
        </w:tc>
        <w:tc>
          <w:tcPr>
            <w:tcW w:w="7488" w:type="dxa"/>
          </w:tcPr>
          <w:p w14:paraId="30865C0C" w14:textId="77777777" w:rsidR="0046067B" w:rsidRDefault="00000000">
            <w:r>
              <w:rPr>
                <w:sz w:val="14"/>
              </w:rPr>
              <w:t>The dashboard is loading. Once it opens, I will look for revenue forecast, variance, and pipeline risk.</w:t>
            </w:r>
          </w:p>
        </w:tc>
      </w:tr>
      <w:tr w:rsidR="0046067B" w14:paraId="3C837994" w14:textId="77777777">
        <w:trPr>
          <w:jc w:val="center"/>
        </w:trPr>
        <w:tc>
          <w:tcPr>
            <w:tcW w:w="2448" w:type="dxa"/>
          </w:tcPr>
          <w:p w14:paraId="08924171" w14:textId="77777777" w:rsidR="0046067B" w:rsidRDefault="00000000">
            <w:r>
              <w:rPr>
                <w:sz w:val="14"/>
              </w:rPr>
              <w:t>After page opens</w:t>
            </w:r>
          </w:p>
        </w:tc>
        <w:tc>
          <w:tcPr>
            <w:tcW w:w="6624" w:type="dxa"/>
          </w:tcPr>
          <w:p w14:paraId="6DE53004" w14:textId="77777777" w:rsidR="0046067B" w:rsidRDefault="00000000">
            <w:r>
              <w:rPr>
                <w:sz w:val="14"/>
              </w:rPr>
              <w:t>The [page] is visible. I can see [visible regions/items].</w:t>
            </w:r>
          </w:p>
        </w:tc>
        <w:tc>
          <w:tcPr>
            <w:tcW w:w="7488" w:type="dxa"/>
          </w:tcPr>
          <w:p w14:paraId="0C6FEA7D" w14:textId="77777777" w:rsidR="0046067B" w:rsidRDefault="00000000">
            <w:r>
              <w:rPr>
                <w:sz w:val="14"/>
              </w:rPr>
              <w:t>The dashboard is visible. I can see KPI tiles, a filter bar, and the artifact drawer.</w:t>
            </w:r>
          </w:p>
        </w:tc>
      </w:tr>
      <w:tr w:rsidR="0046067B" w14:paraId="40D063D3" w14:textId="77777777">
        <w:trPr>
          <w:jc w:val="center"/>
        </w:trPr>
        <w:tc>
          <w:tcPr>
            <w:tcW w:w="2448" w:type="dxa"/>
          </w:tcPr>
          <w:p w14:paraId="1ADBF723" w14:textId="77777777" w:rsidR="0046067B" w:rsidRDefault="00000000">
            <w:r>
              <w:rPr>
                <w:sz w:val="14"/>
              </w:rPr>
              <w:t>Before drilldown</w:t>
            </w:r>
          </w:p>
        </w:tc>
        <w:tc>
          <w:tcPr>
            <w:tcW w:w="6624" w:type="dxa"/>
          </w:tcPr>
          <w:p w14:paraId="03A4C16D" w14:textId="77777777" w:rsidR="0046067B" w:rsidRDefault="00000000">
            <w:r>
              <w:rPr>
                <w:sz w:val="14"/>
              </w:rPr>
              <w:t>I will drill into [metric] to understand [reason].</w:t>
            </w:r>
          </w:p>
        </w:tc>
        <w:tc>
          <w:tcPr>
            <w:tcW w:w="7488" w:type="dxa"/>
          </w:tcPr>
          <w:p w14:paraId="629D1F8E" w14:textId="77777777" w:rsidR="0046067B" w:rsidRDefault="00000000">
            <w:r>
              <w:rPr>
                <w:sz w:val="14"/>
              </w:rPr>
              <w:t>I will drill into forecast variance to understand which region is driving the gap.</w:t>
            </w:r>
          </w:p>
        </w:tc>
      </w:tr>
      <w:tr w:rsidR="0046067B" w14:paraId="29F76BBC" w14:textId="77777777">
        <w:trPr>
          <w:jc w:val="center"/>
        </w:trPr>
        <w:tc>
          <w:tcPr>
            <w:tcW w:w="2448" w:type="dxa"/>
          </w:tcPr>
          <w:p w14:paraId="15927C4F" w14:textId="77777777" w:rsidR="0046067B" w:rsidRDefault="00000000">
            <w:r>
              <w:rPr>
                <w:sz w:val="14"/>
              </w:rPr>
              <w:t>When explaining artifact</w:t>
            </w:r>
          </w:p>
        </w:tc>
        <w:tc>
          <w:tcPr>
            <w:tcW w:w="6624" w:type="dxa"/>
          </w:tcPr>
          <w:p w14:paraId="2FB79055" w14:textId="77777777" w:rsidR="0046067B" w:rsidRDefault="00000000">
            <w:r>
              <w:rPr>
                <w:sz w:val="14"/>
              </w:rPr>
              <w:t>This [artifact type] shows [purpose]. The key visible points are [points].</w:t>
            </w:r>
          </w:p>
        </w:tc>
        <w:tc>
          <w:tcPr>
            <w:tcW w:w="7488" w:type="dxa"/>
          </w:tcPr>
          <w:p w14:paraId="3028D81C" w14:textId="77777777" w:rsidR="0046067B" w:rsidRDefault="00000000">
            <w:r>
              <w:rPr>
                <w:sz w:val="14"/>
              </w:rPr>
              <w:t>This PowerPoint slide summarizes forecast health, risk, and recommended actions.</w:t>
            </w:r>
          </w:p>
        </w:tc>
      </w:tr>
      <w:tr w:rsidR="0046067B" w14:paraId="5FD3B698" w14:textId="77777777">
        <w:trPr>
          <w:jc w:val="center"/>
        </w:trPr>
        <w:tc>
          <w:tcPr>
            <w:tcW w:w="2448" w:type="dxa"/>
          </w:tcPr>
          <w:p w14:paraId="13ECE2AB" w14:textId="77777777" w:rsidR="0046067B" w:rsidRDefault="00000000">
            <w:r>
              <w:rPr>
                <w:sz w:val="14"/>
              </w:rPr>
              <w:t>When uncertain</w:t>
            </w:r>
          </w:p>
        </w:tc>
        <w:tc>
          <w:tcPr>
            <w:tcW w:w="6624" w:type="dxa"/>
          </w:tcPr>
          <w:p w14:paraId="01C065A9" w14:textId="77777777" w:rsidR="0046067B" w:rsidRDefault="00000000">
            <w:r>
              <w:rPr>
                <w:sz w:val="14"/>
              </w:rPr>
              <w:t>I can see [known], but [unknown] is not clearly visible. I will [safe next step].</w:t>
            </w:r>
          </w:p>
        </w:tc>
        <w:tc>
          <w:tcPr>
            <w:tcW w:w="7488" w:type="dxa"/>
          </w:tcPr>
          <w:p w14:paraId="4D08A5F6" w14:textId="77777777" w:rsidR="0046067B" w:rsidRDefault="00000000">
            <w:r>
              <w:rPr>
                <w:sz w:val="14"/>
              </w:rPr>
              <w:t>I can see the chart title, but the axis labels are small. I will zoom in before explaining the values.</w:t>
            </w:r>
          </w:p>
        </w:tc>
      </w:tr>
      <w:tr w:rsidR="0046067B" w14:paraId="0B13AA11" w14:textId="77777777">
        <w:trPr>
          <w:jc w:val="center"/>
        </w:trPr>
        <w:tc>
          <w:tcPr>
            <w:tcW w:w="2448" w:type="dxa"/>
          </w:tcPr>
          <w:p w14:paraId="5810C919" w14:textId="77777777" w:rsidR="0046067B" w:rsidRDefault="00000000">
            <w:r>
              <w:rPr>
                <w:sz w:val="14"/>
              </w:rPr>
              <w:t>When recovering</w:t>
            </w:r>
          </w:p>
        </w:tc>
        <w:tc>
          <w:tcPr>
            <w:tcW w:w="6624" w:type="dxa"/>
          </w:tcPr>
          <w:p w14:paraId="16FFA2CB" w14:textId="77777777" w:rsidR="0046067B" w:rsidRDefault="00000000">
            <w:r>
              <w:rPr>
                <w:sz w:val="14"/>
              </w:rPr>
              <w:t>The expected [item] is not visible, so I will try [fallback].</w:t>
            </w:r>
          </w:p>
        </w:tc>
        <w:tc>
          <w:tcPr>
            <w:tcW w:w="7488" w:type="dxa"/>
          </w:tcPr>
          <w:p w14:paraId="68150FFF" w14:textId="77777777" w:rsidR="0046067B" w:rsidRDefault="00000000">
            <w:r>
              <w:rPr>
                <w:sz w:val="14"/>
              </w:rPr>
              <w:t>The file is not visible in the drawer, so I will search by the file name.</w:t>
            </w:r>
          </w:p>
        </w:tc>
      </w:tr>
      <w:tr w:rsidR="0046067B" w14:paraId="76F9FE54" w14:textId="77777777">
        <w:trPr>
          <w:jc w:val="center"/>
        </w:trPr>
        <w:tc>
          <w:tcPr>
            <w:tcW w:w="2448" w:type="dxa"/>
          </w:tcPr>
          <w:p w14:paraId="0C700E65" w14:textId="77777777" w:rsidR="0046067B" w:rsidRDefault="00000000">
            <w:r>
              <w:rPr>
                <w:sz w:val="14"/>
              </w:rPr>
              <w:t>Final summary</w:t>
            </w:r>
          </w:p>
        </w:tc>
        <w:tc>
          <w:tcPr>
            <w:tcW w:w="6624" w:type="dxa"/>
          </w:tcPr>
          <w:p w14:paraId="41E4DF5B" w14:textId="77777777" w:rsidR="0046067B" w:rsidRDefault="00000000">
            <w:r>
              <w:rPr>
                <w:sz w:val="14"/>
              </w:rPr>
              <w:t>We reviewed [screens/artifacts]. The main takeaway is [insight]. Recommended next step is [action].</w:t>
            </w:r>
          </w:p>
        </w:tc>
        <w:tc>
          <w:tcPr>
            <w:tcW w:w="7488" w:type="dxa"/>
          </w:tcPr>
          <w:p w14:paraId="04597569" w14:textId="77777777" w:rsidR="0046067B" w:rsidRDefault="00000000">
            <w:r>
              <w:rPr>
                <w:sz w:val="14"/>
              </w:rPr>
              <w:t>We reviewed the dashboard, drilldown, PPT, Excel, Word, and PDF. The main risk is delayed renewals in North America.</w:t>
            </w:r>
          </w:p>
        </w:tc>
      </w:tr>
    </w:tbl>
    <w:p w14:paraId="6F9EDDC4" w14:textId="77777777" w:rsidR="0046067B" w:rsidRDefault="0046067B"/>
    <w:p w14:paraId="3CAE8EC8" w14:textId="77777777" w:rsidR="0046067B" w:rsidRDefault="00000000">
      <w:pPr>
        <w:pStyle w:val="Heading1"/>
      </w:pPr>
      <w:r>
        <w:t>18. Copy-and-Fill Blank Action Matrix</w:t>
      </w:r>
    </w:p>
    <w:tbl>
      <w:tblPr>
        <w:tblStyle w:val="TableGrid"/>
        <w:tblW w:w="0" w:type="auto"/>
        <w:jc w:val="center"/>
        <w:tblLook w:val="04A0" w:firstRow="1" w:lastRow="0" w:firstColumn="1" w:lastColumn="0" w:noHBand="0" w:noVBand="1"/>
      </w:tblPr>
      <w:tblGrid>
        <w:gridCol w:w="532"/>
        <w:gridCol w:w="935"/>
        <w:gridCol w:w="948"/>
        <w:gridCol w:w="1097"/>
        <w:gridCol w:w="1145"/>
        <w:gridCol w:w="1650"/>
        <w:gridCol w:w="1497"/>
        <w:gridCol w:w="1688"/>
        <w:gridCol w:w="1524"/>
        <w:gridCol w:w="1959"/>
        <w:gridCol w:w="1559"/>
      </w:tblGrid>
      <w:tr w:rsidR="0046067B" w14:paraId="5336EAC5" w14:textId="77777777">
        <w:trPr>
          <w:tblHeader/>
          <w:jc w:val="center"/>
        </w:trPr>
        <w:tc>
          <w:tcPr>
            <w:tcW w:w="576" w:type="dxa"/>
            <w:shd w:val="clear" w:color="auto" w:fill="1F4E79"/>
          </w:tcPr>
          <w:p w14:paraId="0FA85BC3" w14:textId="77777777" w:rsidR="0046067B" w:rsidRDefault="00000000">
            <w:r>
              <w:rPr>
                <w:b/>
                <w:color w:val="FFFFFF"/>
                <w:sz w:val="14"/>
              </w:rPr>
              <w:t>Seq</w:t>
            </w:r>
          </w:p>
        </w:tc>
        <w:tc>
          <w:tcPr>
            <w:tcW w:w="1152" w:type="dxa"/>
            <w:shd w:val="clear" w:color="auto" w:fill="1F4E79"/>
          </w:tcPr>
          <w:p w14:paraId="48D4F7CB" w14:textId="77777777" w:rsidR="0046067B" w:rsidRDefault="00000000">
            <w:r>
              <w:rPr>
                <w:b/>
                <w:color w:val="FFFFFF"/>
                <w:sz w:val="14"/>
              </w:rPr>
              <w:t>Action ID</w:t>
            </w:r>
          </w:p>
        </w:tc>
        <w:tc>
          <w:tcPr>
            <w:tcW w:w="1152" w:type="dxa"/>
            <w:shd w:val="clear" w:color="auto" w:fill="1F4E79"/>
          </w:tcPr>
          <w:p w14:paraId="2D330A2D" w14:textId="77777777" w:rsidR="0046067B" w:rsidRDefault="00000000">
            <w:r>
              <w:rPr>
                <w:b/>
                <w:color w:val="FFFFFF"/>
                <w:sz w:val="14"/>
              </w:rPr>
              <w:t>Screen ID</w:t>
            </w:r>
          </w:p>
        </w:tc>
        <w:tc>
          <w:tcPr>
            <w:tcW w:w="1440" w:type="dxa"/>
            <w:shd w:val="clear" w:color="auto" w:fill="1F4E79"/>
          </w:tcPr>
          <w:p w14:paraId="1A1A3B9D" w14:textId="77777777" w:rsidR="0046067B" w:rsidRDefault="00000000">
            <w:r>
              <w:rPr>
                <w:b/>
                <w:color w:val="FFFFFF"/>
                <w:sz w:val="14"/>
              </w:rPr>
              <w:t>Action Type</w:t>
            </w:r>
          </w:p>
        </w:tc>
        <w:tc>
          <w:tcPr>
            <w:tcW w:w="1440" w:type="dxa"/>
            <w:shd w:val="clear" w:color="auto" w:fill="1F4E79"/>
          </w:tcPr>
          <w:p w14:paraId="7B6DB2A6" w14:textId="77777777" w:rsidR="0046067B" w:rsidRDefault="00000000">
            <w:r>
              <w:rPr>
                <w:b/>
                <w:color w:val="FFFFFF"/>
                <w:sz w:val="14"/>
              </w:rPr>
              <w:t>Target Element ID</w:t>
            </w:r>
          </w:p>
        </w:tc>
        <w:tc>
          <w:tcPr>
            <w:tcW w:w="2304" w:type="dxa"/>
            <w:shd w:val="clear" w:color="auto" w:fill="1F4E79"/>
          </w:tcPr>
          <w:p w14:paraId="3A6B887C" w14:textId="77777777" w:rsidR="0046067B" w:rsidRDefault="00000000">
            <w:r>
              <w:rPr>
                <w:b/>
                <w:color w:val="FFFFFF"/>
                <w:sz w:val="14"/>
              </w:rPr>
              <w:t>Location / Selector</w:t>
            </w:r>
          </w:p>
        </w:tc>
        <w:tc>
          <w:tcPr>
            <w:tcW w:w="2016" w:type="dxa"/>
            <w:shd w:val="clear" w:color="auto" w:fill="1F4E79"/>
          </w:tcPr>
          <w:p w14:paraId="4A5FD264" w14:textId="77777777" w:rsidR="0046067B" w:rsidRDefault="00000000">
            <w:r>
              <w:rPr>
                <w:b/>
                <w:color w:val="FFFFFF"/>
                <w:sz w:val="14"/>
              </w:rPr>
              <w:t>Required Input</w:t>
            </w:r>
          </w:p>
        </w:tc>
        <w:tc>
          <w:tcPr>
            <w:tcW w:w="2304" w:type="dxa"/>
            <w:shd w:val="clear" w:color="auto" w:fill="1F4E79"/>
          </w:tcPr>
          <w:p w14:paraId="59171BE5" w14:textId="77777777" w:rsidR="0046067B" w:rsidRDefault="00000000">
            <w:r>
              <w:rPr>
                <w:b/>
                <w:color w:val="FFFFFF"/>
                <w:sz w:val="14"/>
              </w:rPr>
              <w:t>Expected Response</w:t>
            </w:r>
          </w:p>
        </w:tc>
        <w:tc>
          <w:tcPr>
            <w:tcW w:w="2016" w:type="dxa"/>
            <w:shd w:val="clear" w:color="auto" w:fill="1F4E79"/>
          </w:tcPr>
          <w:p w14:paraId="66960AAA" w14:textId="77777777" w:rsidR="0046067B" w:rsidRDefault="00000000">
            <w:r>
              <w:rPr>
                <w:b/>
                <w:color w:val="FFFFFF"/>
                <w:sz w:val="14"/>
              </w:rPr>
              <w:t>Validation</w:t>
            </w:r>
          </w:p>
        </w:tc>
        <w:tc>
          <w:tcPr>
            <w:tcW w:w="2880" w:type="dxa"/>
            <w:shd w:val="clear" w:color="auto" w:fill="1F4E79"/>
          </w:tcPr>
          <w:p w14:paraId="2523F9DF" w14:textId="77777777" w:rsidR="0046067B" w:rsidRDefault="00000000">
            <w:r>
              <w:rPr>
                <w:b/>
                <w:color w:val="FFFFFF"/>
                <w:sz w:val="14"/>
              </w:rPr>
              <w:t>Speaker Notes</w:t>
            </w:r>
          </w:p>
        </w:tc>
        <w:tc>
          <w:tcPr>
            <w:tcW w:w="2160" w:type="dxa"/>
            <w:shd w:val="clear" w:color="auto" w:fill="1F4E79"/>
          </w:tcPr>
          <w:p w14:paraId="703598E1" w14:textId="77777777" w:rsidR="0046067B" w:rsidRDefault="00000000">
            <w:r>
              <w:rPr>
                <w:b/>
                <w:color w:val="FFFFFF"/>
                <w:sz w:val="14"/>
              </w:rPr>
              <w:t>Fallback</w:t>
            </w:r>
          </w:p>
        </w:tc>
      </w:tr>
      <w:tr w:rsidR="0046067B" w14:paraId="548069E5" w14:textId="77777777">
        <w:trPr>
          <w:jc w:val="center"/>
        </w:trPr>
        <w:tc>
          <w:tcPr>
            <w:tcW w:w="576" w:type="dxa"/>
          </w:tcPr>
          <w:p w14:paraId="7CD96B25" w14:textId="77777777" w:rsidR="0046067B" w:rsidRDefault="0046067B"/>
        </w:tc>
        <w:tc>
          <w:tcPr>
            <w:tcW w:w="1152" w:type="dxa"/>
          </w:tcPr>
          <w:p w14:paraId="3BF053A4" w14:textId="77777777" w:rsidR="0046067B" w:rsidRDefault="0046067B"/>
        </w:tc>
        <w:tc>
          <w:tcPr>
            <w:tcW w:w="1152" w:type="dxa"/>
          </w:tcPr>
          <w:p w14:paraId="0DC59552" w14:textId="77777777" w:rsidR="0046067B" w:rsidRDefault="0046067B"/>
        </w:tc>
        <w:tc>
          <w:tcPr>
            <w:tcW w:w="1440" w:type="dxa"/>
          </w:tcPr>
          <w:p w14:paraId="6FFE1CFD" w14:textId="77777777" w:rsidR="0046067B" w:rsidRDefault="0046067B"/>
        </w:tc>
        <w:tc>
          <w:tcPr>
            <w:tcW w:w="1440" w:type="dxa"/>
          </w:tcPr>
          <w:p w14:paraId="02AB0A94" w14:textId="77777777" w:rsidR="0046067B" w:rsidRDefault="0046067B"/>
        </w:tc>
        <w:tc>
          <w:tcPr>
            <w:tcW w:w="2304" w:type="dxa"/>
          </w:tcPr>
          <w:p w14:paraId="76C17C32" w14:textId="77777777" w:rsidR="0046067B" w:rsidRDefault="0046067B"/>
        </w:tc>
        <w:tc>
          <w:tcPr>
            <w:tcW w:w="2016" w:type="dxa"/>
          </w:tcPr>
          <w:p w14:paraId="77C67F5A" w14:textId="77777777" w:rsidR="0046067B" w:rsidRDefault="0046067B"/>
        </w:tc>
        <w:tc>
          <w:tcPr>
            <w:tcW w:w="2304" w:type="dxa"/>
          </w:tcPr>
          <w:p w14:paraId="151093C3" w14:textId="77777777" w:rsidR="0046067B" w:rsidRDefault="0046067B"/>
        </w:tc>
        <w:tc>
          <w:tcPr>
            <w:tcW w:w="2016" w:type="dxa"/>
          </w:tcPr>
          <w:p w14:paraId="38016141" w14:textId="77777777" w:rsidR="0046067B" w:rsidRDefault="0046067B"/>
        </w:tc>
        <w:tc>
          <w:tcPr>
            <w:tcW w:w="2880" w:type="dxa"/>
          </w:tcPr>
          <w:p w14:paraId="27FCC40B" w14:textId="77777777" w:rsidR="0046067B" w:rsidRDefault="0046067B"/>
        </w:tc>
        <w:tc>
          <w:tcPr>
            <w:tcW w:w="2160" w:type="dxa"/>
          </w:tcPr>
          <w:p w14:paraId="26F9B423" w14:textId="77777777" w:rsidR="0046067B" w:rsidRDefault="0046067B"/>
        </w:tc>
      </w:tr>
      <w:tr w:rsidR="0046067B" w14:paraId="3A7267F8" w14:textId="77777777">
        <w:trPr>
          <w:jc w:val="center"/>
        </w:trPr>
        <w:tc>
          <w:tcPr>
            <w:tcW w:w="576" w:type="dxa"/>
          </w:tcPr>
          <w:p w14:paraId="5D6B6575" w14:textId="77777777" w:rsidR="0046067B" w:rsidRDefault="0046067B"/>
        </w:tc>
        <w:tc>
          <w:tcPr>
            <w:tcW w:w="1152" w:type="dxa"/>
          </w:tcPr>
          <w:p w14:paraId="7C202F96" w14:textId="77777777" w:rsidR="0046067B" w:rsidRDefault="0046067B"/>
        </w:tc>
        <w:tc>
          <w:tcPr>
            <w:tcW w:w="1152" w:type="dxa"/>
          </w:tcPr>
          <w:p w14:paraId="79CE97E2" w14:textId="77777777" w:rsidR="0046067B" w:rsidRDefault="0046067B"/>
        </w:tc>
        <w:tc>
          <w:tcPr>
            <w:tcW w:w="1440" w:type="dxa"/>
          </w:tcPr>
          <w:p w14:paraId="05A5A5D4" w14:textId="77777777" w:rsidR="0046067B" w:rsidRDefault="0046067B"/>
        </w:tc>
        <w:tc>
          <w:tcPr>
            <w:tcW w:w="1440" w:type="dxa"/>
          </w:tcPr>
          <w:p w14:paraId="3ED758B5" w14:textId="77777777" w:rsidR="0046067B" w:rsidRDefault="0046067B"/>
        </w:tc>
        <w:tc>
          <w:tcPr>
            <w:tcW w:w="2304" w:type="dxa"/>
          </w:tcPr>
          <w:p w14:paraId="6672F56A" w14:textId="77777777" w:rsidR="0046067B" w:rsidRDefault="0046067B"/>
        </w:tc>
        <w:tc>
          <w:tcPr>
            <w:tcW w:w="2016" w:type="dxa"/>
          </w:tcPr>
          <w:p w14:paraId="633DBF4B" w14:textId="77777777" w:rsidR="0046067B" w:rsidRDefault="0046067B"/>
        </w:tc>
        <w:tc>
          <w:tcPr>
            <w:tcW w:w="2304" w:type="dxa"/>
          </w:tcPr>
          <w:p w14:paraId="52E08DA4" w14:textId="77777777" w:rsidR="0046067B" w:rsidRDefault="0046067B"/>
        </w:tc>
        <w:tc>
          <w:tcPr>
            <w:tcW w:w="2016" w:type="dxa"/>
          </w:tcPr>
          <w:p w14:paraId="0BA6ADEA" w14:textId="77777777" w:rsidR="0046067B" w:rsidRDefault="0046067B"/>
        </w:tc>
        <w:tc>
          <w:tcPr>
            <w:tcW w:w="2880" w:type="dxa"/>
          </w:tcPr>
          <w:p w14:paraId="146A9B9D" w14:textId="77777777" w:rsidR="0046067B" w:rsidRDefault="0046067B"/>
        </w:tc>
        <w:tc>
          <w:tcPr>
            <w:tcW w:w="2160" w:type="dxa"/>
          </w:tcPr>
          <w:p w14:paraId="58E092F3" w14:textId="77777777" w:rsidR="0046067B" w:rsidRDefault="0046067B"/>
        </w:tc>
      </w:tr>
      <w:tr w:rsidR="0046067B" w14:paraId="4745B822" w14:textId="77777777">
        <w:trPr>
          <w:jc w:val="center"/>
        </w:trPr>
        <w:tc>
          <w:tcPr>
            <w:tcW w:w="576" w:type="dxa"/>
          </w:tcPr>
          <w:p w14:paraId="520B59F4" w14:textId="77777777" w:rsidR="0046067B" w:rsidRDefault="0046067B"/>
        </w:tc>
        <w:tc>
          <w:tcPr>
            <w:tcW w:w="1152" w:type="dxa"/>
          </w:tcPr>
          <w:p w14:paraId="1886BCB6" w14:textId="77777777" w:rsidR="0046067B" w:rsidRDefault="0046067B"/>
        </w:tc>
        <w:tc>
          <w:tcPr>
            <w:tcW w:w="1152" w:type="dxa"/>
          </w:tcPr>
          <w:p w14:paraId="04024825" w14:textId="77777777" w:rsidR="0046067B" w:rsidRDefault="0046067B"/>
        </w:tc>
        <w:tc>
          <w:tcPr>
            <w:tcW w:w="1440" w:type="dxa"/>
          </w:tcPr>
          <w:p w14:paraId="6696657E" w14:textId="77777777" w:rsidR="0046067B" w:rsidRDefault="0046067B"/>
        </w:tc>
        <w:tc>
          <w:tcPr>
            <w:tcW w:w="1440" w:type="dxa"/>
          </w:tcPr>
          <w:p w14:paraId="32C07980" w14:textId="77777777" w:rsidR="0046067B" w:rsidRDefault="0046067B"/>
        </w:tc>
        <w:tc>
          <w:tcPr>
            <w:tcW w:w="2304" w:type="dxa"/>
          </w:tcPr>
          <w:p w14:paraId="1D01FE77" w14:textId="77777777" w:rsidR="0046067B" w:rsidRDefault="0046067B"/>
        </w:tc>
        <w:tc>
          <w:tcPr>
            <w:tcW w:w="2016" w:type="dxa"/>
          </w:tcPr>
          <w:p w14:paraId="708BE256" w14:textId="77777777" w:rsidR="0046067B" w:rsidRDefault="0046067B"/>
        </w:tc>
        <w:tc>
          <w:tcPr>
            <w:tcW w:w="2304" w:type="dxa"/>
          </w:tcPr>
          <w:p w14:paraId="4176E58B" w14:textId="77777777" w:rsidR="0046067B" w:rsidRDefault="0046067B"/>
        </w:tc>
        <w:tc>
          <w:tcPr>
            <w:tcW w:w="2016" w:type="dxa"/>
          </w:tcPr>
          <w:p w14:paraId="0950D958" w14:textId="77777777" w:rsidR="0046067B" w:rsidRDefault="0046067B"/>
        </w:tc>
        <w:tc>
          <w:tcPr>
            <w:tcW w:w="2880" w:type="dxa"/>
          </w:tcPr>
          <w:p w14:paraId="7DAEC242" w14:textId="77777777" w:rsidR="0046067B" w:rsidRDefault="0046067B"/>
        </w:tc>
        <w:tc>
          <w:tcPr>
            <w:tcW w:w="2160" w:type="dxa"/>
          </w:tcPr>
          <w:p w14:paraId="345F4E25" w14:textId="77777777" w:rsidR="0046067B" w:rsidRDefault="0046067B"/>
        </w:tc>
      </w:tr>
      <w:tr w:rsidR="0046067B" w14:paraId="714C9A21" w14:textId="77777777">
        <w:trPr>
          <w:jc w:val="center"/>
        </w:trPr>
        <w:tc>
          <w:tcPr>
            <w:tcW w:w="576" w:type="dxa"/>
          </w:tcPr>
          <w:p w14:paraId="58B5D042" w14:textId="77777777" w:rsidR="0046067B" w:rsidRDefault="0046067B"/>
        </w:tc>
        <w:tc>
          <w:tcPr>
            <w:tcW w:w="1152" w:type="dxa"/>
          </w:tcPr>
          <w:p w14:paraId="520360FF" w14:textId="77777777" w:rsidR="0046067B" w:rsidRDefault="0046067B"/>
        </w:tc>
        <w:tc>
          <w:tcPr>
            <w:tcW w:w="1152" w:type="dxa"/>
          </w:tcPr>
          <w:p w14:paraId="66ACFB7D" w14:textId="77777777" w:rsidR="0046067B" w:rsidRDefault="0046067B"/>
        </w:tc>
        <w:tc>
          <w:tcPr>
            <w:tcW w:w="1440" w:type="dxa"/>
          </w:tcPr>
          <w:p w14:paraId="1538D6FC" w14:textId="77777777" w:rsidR="0046067B" w:rsidRDefault="0046067B"/>
        </w:tc>
        <w:tc>
          <w:tcPr>
            <w:tcW w:w="1440" w:type="dxa"/>
          </w:tcPr>
          <w:p w14:paraId="409C3C97" w14:textId="77777777" w:rsidR="0046067B" w:rsidRDefault="0046067B"/>
        </w:tc>
        <w:tc>
          <w:tcPr>
            <w:tcW w:w="2304" w:type="dxa"/>
          </w:tcPr>
          <w:p w14:paraId="44CD4BCA" w14:textId="77777777" w:rsidR="0046067B" w:rsidRDefault="0046067B"/>
        </w:tc>
        <w:tc>
          <w:tcPr>
            <w:tcW w:w="2016" w:type="dxa"/>
          </w:tcPr>
          <w:p w14:paraId="12E1638B" w14:textId="77777777" w:rsidR="0046067B" w:rsidRDefault="0046067B"/>
        </w:tc>
        <w:tc>
          <w:tcPr>
            <w:tcW w:w="2304" w:type="dxa"/>
          </w:tcPr>
          <w:p w14:paraId="6BB49932" w14:textId="77777777" w:rsidR="0046067B" w:rsidRDefault="0046067B"/>
        </w:tc>
        <w:tc>
          <w:tcPr>
            <w:tcW w:w="2016" w:type="dxa"/>
          </w:tcPr>
          <w:p w14:paraId="0A65FADE" w14:textId="77777777" w:rsidR="0046067B" w:rsidRDefault="0046067B"/>
        </w:tc>
        <w:tc>
          <w:tcPr>
            <w:tcW w:w="2880" w:type="dxa"/>
          </w:tcPr>
          <w:p w14:paraId="0555D91D" w14:textId="77777777" w:rsidR="0046067B" w:rsidRDefault="0046067B"/>
        </w:tc>
        <w:tc>
          <w:tcPr>
            <w:tcW w:w="2160" w:type="dxa"/>
          </w:tcPr>
          <w:p w14:paraId="4976E56E" w14:textId="77777777" w:rsidR="0046067B" w:rsidRDefault="0046067B"/>
        </w:tc>
      </w:tr>
      <w:tr w:rsidR="0046067B" w14:paraId="56F788C4" w14:textId="77777777">
        <w:trPr>
          <w:jc w:val="center"/>
        </w:trPr>
        <w:tc>
          <w:tcPr>
            <w:tcW w:w="576" w:type="dxa"/>
          </w:tcPr>
          <w:p w14:paraId="22C1D6C8" w14:textId="77777777" w:rsidR="0046067B" w:rsidRDefault="0046067B"/>
        </w:tc>
        <w:tc>
          <w:tcPr>
            <w:tcW w:w="1152" w:type="dxa"/>
          </w:tcPr>
          <w:p w14:paraId="015974A0" w14:textId="77777777" w:rsidR="0046067B" w:rsidRDefault="0046067B"/>
        </w:tc>
        <w:tc>
          <w:tcPr>
            <w:tcW w:w="1152" w:type="dxa"/>
          </w:tcPr>
          <w:p w14:paraId="5FDBD9EB" w14:textId="77777777" w:rsidR="0046067B" w:rsidRDefault="0046067B"/>
        </w:tc>
        <w:tc>
          <w:tcPr>
            <w:tcW w:w="1440" w:type="dxa"/>
          </w:tcPr>
          <w:p w14:paraId="1043E444" w14:textId="77777777" w:rsidR="0046067B" w:rsidRDefault="0046067B"/>
        </w:tc>
        <w:tc>
          <w:tcPr>
            <w:tcW w:w="1440" w:type="dxa"/>
          </w:tcPr>
          <w:p w14:paraId="1798C61E" w14:textId="77777777" w:rsidR="0046067B" w:rsidRDefault="0046067B"/>
        </w:tc>
        <w:tc>
          <w:tcPr>
            <w:tcW w:w="2304" w:type="dxa"/>
          </w:tcPr>
          <w:p w14:paraId="5AF53654" w14:textId="77777777" w:rsidR="0046067B" w:rsidRDefault="0046067B"/>
        </w:tc>
        <w:tc>
          <w:tcPr>
            <w:tcW w:w="2016" w:type="dxa"/>
          </w:tcPr>
          <w:p w14:paraId="0C320EA8" w14:textId="77777777" w:rsidR="0046067B" w:rsidRDefault="0046067B"/>
        </w:tc>
        <w:tc>
          <w:tcPr>
            <w:tcW w:w="2304" w:type="dxa"/>
          </w:tcPr>
          <w:p w14:paraId="77690A36" w14:textId="77777777" w:rsidR="0046067B" w:rsidRDefault="0046067B"/>
        </w:tc>
        <w:tc>
          <w:tcPr>
            <w:tcW w:w="2016" w:type="dxa"/>
          </w:tcPr>
          <w:p w14:paraId="13B9A8E4" w14:textId="77777777" w:rsidR="0046067B" w:rsidRDefault="0046067B"/>
        </w:tc>
        <w:tc>
          <w:tcPr>
            <w:tcW w:w="2880" w:type="dxa"/>
          </w:tcPr>
          <w:p w14:paraId="5490DC43" w14:textId="77777777" w:rsidR="0046067B" w:rsidRDefault="0046067B"/>
        </w:tc>
        <w:tc>
          <w:tcPr>
            <w:tcW w:w="2160" w:type="dxa"/>
          </w:tcPr>
          <w:p w14:paraId="545EE156" w14:textId="77777777" w:rsidR="0046067B" w:rsidRDefault="0046067B"/>
        </w:tc>
      </w:tr>
    </w:tbl>
    <w:p w14:paraId="7146AFF3" w14:textId="77777777" w:rsidR="0046067B" w:rsidRDefault="0046067B"/>
    <w:p w14:paraId="3FD8FAEF" w14:textId="77777777" w:rsidR="0046067B" w:rsidRDefault="00000000">
      <w:pPr>
        <w:pStyle w:val="Heading1"/>
      </w:pPr>
      <w:r>
        <w:t>19. Copy-and-Fill Blank Page Definition</w:t>
      </w:r>
    </w:p>
    <w:tbl>
      <w:tblPr>
        <w:tblStyle w:val="TableGrid"/>
        <w:tblW w:w="0" w:type="auto"/>
        <w:jc w:val="center"/>
        <w:tblLook w:val="04A0" w:firstRow="1" w:lastRow="0" w:firstColumn="1" w:lastColumn="0" w:noHBand="0" w:noVBand="1"/>
      </w:tblPr>
      <w:tblGrid>
        <w:gridCol w:w="3151"/>
        <w:gridCol w:w="11383"/>
      </w:tblGrid>
      <w:tr w:rsidR="0046067B" w14:paraId="49F70A00" w14:textId="77777777">
        <w:trPr>
          <w:tblHeader/>
          <w:jc w:val="center"/>
        </w:trPr>
        <w:tc>
          <w:tcPr>
            <w:tcW w:w="3168" w:type="dxa"/>
            <w:shd w:val="clear" w:color="auto" w:fill="1F4E79"/>
          </w:tcPr>
          <w:p w14:paraId="021F6DD5" w14:textId="77777777" w:rsidR="0046067B" w:rsidRDefault="00000000">
            <w:r>
              <w:rPr>
                <w:b/>
                <w:color w:val="FFFFFF"/>
                <w:sz w:val="16"/>
              </w:rPr>
              <w:t>Field</w:t>
            </w:r>
          </w:p>
        </w:tc>
        <w:tc>
          <w:tcPr>
            <w:tcW w:w="11520" w:type="dxa"/>
            <w:shd w:val="clear" w:color="auto" w:fill="1F4E79"/>
          </w:tcPr>
          <w:p w14:paraId="0AC5310A" w14:textId="77777777" w:rsidR="0046067B" w:rsidRDefault="00000000">
            <w:r>
              <w:rPr>
                <w:b/>
                <w:color w:val="FFFFFF"/>
                <w:sz w:val="16"/>
              </w:rPr>
              <w:t>Value to Fill</w:t>
            </w:r>
          </w:p>
        </w:tc>
      </w:tr>
      <w:tr w:rsidR="0046067B" w14:paraId="0B2A9229" w14:textId="77777777">
        <w:trPr>
          <w:jc w:val="center"/>
        </w:trPr>
        <w:tc>
          <w:tcPr>
            <w:tcW w:w="3168" w:type="dxa"/>
          </w:tcPr>
          <w:p w14:paraId="254789C5" w14:textId="77777777" w:rsidR="0046067B" w:rsidRDefault="00000000">
            <w:r>
              <w:rPr>
                <w:sz w:val="16"/>
              </w:rPr>
              <w:t>screen_id</w:t>
            </w:r>
          </w:p>
        </w:tc>
        <w:tc>
          <w:tcPr>
            <w:tcW w:w="11520" w:type="dxa"/>
          </w:tcPr>
          <w:p w14:paraId="447D04B6" w14:textId="77777777" w:rsidR="0046067B" w:rsidRDefault="0046067B"/>
        </w:tc>
      </w:tr>
      <w:tr w:rsidR="0046067B" w14:paraId="71610297" w14:textId="77777777">
        <w:trPr>
          <w:jc w:val="center"/>
        </w:trPr>
        <w:tc>
          <w:tcPr>
            <w:tcW w:w="3168" w:type="dxa"/>
          </w:tcPr>
          <w:p w14:paraId="7B35F2C7" w14:textId="77777777" w:rsidR="0046067B" w:rsidRDefault="00000000">
            <w:r>
              <w:rPr>
                <w:sz w:val="16"/>
              </w:rPr>
              <w:t>screen_name</w:t>
            </w:r>
          </w:p>
        </w:tc>
        <w:tc>
          <w:tcPr>
            <w:tcW w:w="11520" w:type="dxa"/>
          </w:tcPr>
          <w:p w14:paraId="5FAFABDC" w14:textId="77777777" w:rsidR="0046067B" w:rsidRDefault="0046067B"/>
        </w:tc>
      </w:tr>
      <w:tr w:rsidR="0046067B" w14:paraId="6ED5D7AA" w14:textId="77777777">
        <w:trPr>
          <w:jc w:val="center"/>
        </w:trPr>
        <w:tc>
          <w:tcPr>
            <w:tcW w:w="3168" w:type="dxa"/>
          </w:tcPr>
          <w:p w14:paraId="31AD5BBC" w14:textId="77777777" w:rsidR="0046067B" w:rsidRDefault="00000000">
            <w:r>
              <w:rPr>
                <w:sz w:val="16"/>
              </w:rPr>
              <w:t>url_or_route</w:t>
            </w:r>
          </w:p>
        </w:tc>
        <w:tc>
          <w:tcPr>
            <w:tcW w:w="11520" w:type="dxa"/>
          </w:tcPr>
          <w:p w14:paraId="62A4FEF5" w14:textId="77777777" w:rsidR="0046067B" w:rsidRDefault="0046067B"/>
        </w:tc>
      </w:tr>
      <w:tr w:rsidR="0046067B" w14:paraId="68857FEB" w14:textId="77777777">
        <w:trPr>
          <w:jc w:val="center"/>
        </w:trPr>
        <w:tc>
          <w:tcPr>
            <w:tcW w:w="3168" w:type="dxa"/>
          </w:tcPr>
          <w:p w14:paraId="1CBF8CB8" w14:textId="77777777" w:rsidR="0046067B" w:rsidRDefault="00000000">
            <w:r>
              <w:rPr>
                <w:sz w:val="16"/>
              </w:rPr>
              <w:t>business_purpose</w:t>
            </w:r>
          </w:p>
        </w:tc>
        <w:tc>
          <w:tcPr>
            <w:tcW w:w="11520" w:type="dxa"/>
          </w:tcPr>
          <w:p w14:paraId="7B864156" w14:textId="77777777" w:rsidR="0046067B" w:rsidRDefault="0046067B"/>
        </w:tc>
      </w:tr>
      <w:tr w:rsidR="0046067B" w14:paraId="4C019C68" w14:textId="77777777">
        <w:trPr>
          <w:jc w:val="center"/>
        </w:trPr>
        <w:tc>
          <w:tcPr>
            <w:tcW w:w="3168" w:type="dxa"/>
          </w:tcPr>
          <w:p w14:paraId="648947FD" w14:textId="77777777" w:rsidR="0046067B" w:rsidRDefault="00000000">
            <w:r>
              <w:rPr>
                <w:sz w:val="16"/>
              </w:rPr>
              <w:t>entry_condition</w:t>
            </w:r>
          </w:p>
        </w:tc>
        <w:tc>
          <w:tcPr>
            <w:tcW w:w="11520" w:type="dxa"/>
          </w:tcPr>
          <w:p w14:paraId="019BAB27" w14:textId="77777777" w:rsidR="0046067B" w:rsidRDefault="0046067B"/>
        </w:tc>
      </w:tr>
      <w:tr w:rsidR="0046067B" w14:paraId="1099BE83" w14:textId="77777777">
        <w:trPr>
          <w:jc w:val="center"/>
        </w:trPr>
        <w:tc>
          <w:tcPr>
            <w:tcW w:w="3168" w:type="dxa"/>
          </w:tcPr>
          <w:p w14:paraId="74DA262F" w14:textId="77777777" w:rsidR="0046067B" w:rsidRDefault="00000000">
            <w:r>
              <w:rPr>
                <w:sz w:val="16"/>
              </w:rPr>
              <w:t>exit_condition</w:t>
            </w:r>
          </w:p>
        </w:tc>
        <w:tc>
          <w:tcPr>
            <w:tcW w:w="11520" w:type="dxa"/>
          </w:tcPr>
          <w:p w14:paraId="6FF7CDA9" w14:textId="77777777" w:rsidR="0046067B" w:rsidRDefault="0046067B"/>
        </w:tc>
      </w:tr>
      <w:tr w:rsidR="0046067B" w14:paraId="215C465C" w14:textId="77777777">
        <w:trPr>
          <w:jc w:val="center"/>
        </w:trPr>
        <w:tc>
          <w:tcPr>
            <w:tcW w:w="3168" w:type="dxa"/>
          </w:tcPr>
          <w:p w14:paraId="752E73A4" w14:textId="77777777" w:rsidR="0046067B" w:rsidRDefault="00000000">
            <w:r>
              <w:rPr>
                <w:sz w:val="16"/>
              </w:rPr>
              <w:t>layout_regions</w:t>
            </w:r>
          </w:p>
        </w:tc>
        <w:tc>
          <w:tcPr>
            <w:tcW w:w="11520" w:type="dxa"/>
          </w:tcPr>
          <w:p w14:paraId="1217426F" w14:textId="77777777" w:rsidR="0046067B" w:rsidRDefault="0046067B"/>
        </w:tc>
      </w:tr>
      <w:tr w:rsidR="0046067B" w14:paraId="5DBA7921" w14:textId="77777777">
        <w:trPr>
          <w:jc w:val="center"/>
        </w:trPr>
        <w:tc>
          <w:tcPr>
            <w:tcW w:w="3168" w:type="dxa"/>
          </w:tcPr>
          <w:p w14:paraId="6C040D70" w14:textId="77777777" w:rsidR="0046067B" w:rsidRDefault="00000000">
            <w:r>
              <w:rPr>
                <w:sz w:val="16"/>
              </w:rPr>
              <w:t>primary_elements</w:t>
            </w:r>
          </w:p>
        </w:tc>
        <w:tc>
          <w:tcPr>
            <w:tcW w:w="11520" w:type="dxa"/>
          </w:tcPr>
          <w:p w14:paraId="72846F9B" w14:textId="77777777" w:rsidR="0046067B" w:rsidRDefault="0046067B"/>
        </w:tc>
      </w:tr>
      <w:tr w:rsidR="0046067B" w14:paraId="1D8A89E6" w14:textId="77777777">
        <w:trPr>
          <w:jc w:val="center"/>
        </w:trPr>
        <w:tc>
          <w:tcPr>
            <w:tcW w:w="3168" w:type="dxa"/>
          </w:tcPr>
          <w:p w14:paraId="55C5CF83" w14:textId="77777777" w:rsidR="0046067B" w:rsidRDefault="00000000">
            <w:r>
              <w:rPr>
                <w:sz w:val="16"/>
              </w:rPr>
              <w:t>secondary_elements</w:t>
            </w:r>
          </w:p>
        </w:tc>
        <w:tc>
          <w:tcPr>
            <w:tcW w:w="11520" w:type="dxa"/>
          </w:tcPr>
          <w:p w14:paraId="20B6BD58" w14:textId="77777777" w:rsidR="0046067B" w:rsidRDefault="0046067B"/>
        </w:tc>
      </w:tr>
      <w:tr w:rsidR="0046067B" w14:paraId="516E62EF" w14:textId="77777777">
        <w:trPr>
          <w:jc w:val="center"/>
        </w:trPr>
        <w:tc>
          <w:tcPr>
            <w:tcW w:w="3168" w:type="dxa"/>
          </w:tcPr>
          <w:p w14:paraId="66D9077B" w14:textId="77777777" w:rsidR="0046067B" w:rsidRDefault="00000000">
            <w:r>
              <w:rPr>
                <w:sz w:val="16"/>
              </w:rPr>
              <w:t>popups_expected</w:t>
            </w:r>
          </w:p>
        </w:tc>
        <w:tc>
          <w:tcPr>
            <w:tcW w:w="11520" w:type="dxa"/>
          </w:tcPr>
          <w:p w14:paraId="2F00EC1A" w14:textId="77777777" w:rsidR="0046067B" w:rsidRDefault="0046067B"/>
        </w:tc>
      </w:tr>
      <w:tr w:rsidR="0046067B" w14:paraId="16EFDA21" w14:textId="77777777">
        <w:trPr>
          <w:jc w:val="center"/>
        </w:trPr>
        <w:tc>
          <w:tcPr>
            <w:tcW w:w="3168" w:type="dxa"/>
          </w:tcPr>
          <w:p w14:paraId="12D63B3A" w14:textId="77777777" w:rsidR="0046067B" w:rsidRDefault="00000000">
            <w:r>
              <w:rPr>
                <w:sz w:val="16"/>
              </w:rPr>
              <w:t>artifacts_available</w:t>
            </w:r>
          </w:p>
        </w:tc>
        <w:tc>
          <w:tcPr>
            <w:tcW w:w="11520" w:type="dxa"/>
          </w:tcPr>
          <w:p w14:paraId="3FAACFBA" w14:textId="77777777" w:rsidR="0046067B" w:rsidRDefault="0046067B"/>
        </w:tc>
      </w:tr>
      <w:tr w:rsidR="0046067B" w14:paraId="5B5D702D" w14:textId="77777777">
        <w:trPr>
          <w:jc w:val="center"/>
        </w:trPr>
        <w:tc>
          <w:tcPr>
            <w:tcW w:w="3168" w:type="dxa"/>
          </w:tcPr>
          <w:p w14:paraId="0A8FE960" w14:textId="77777777" w:rsidR="0046067B" w:rsidRDefault="00000000">
            <w:r>
              <w:rPr>
                <w:sz w:val="16"/>
              </w:rPr>
              <w:t>validation_rules</w:t>
            </w:r>
          </w:p>
        </w:tc>
        <w:tc>
          <w:tcPr>
            <w:tcW w:w="11520" w:type="dxa"/>
          </w:tcPr>
          <w:p w14:paraId="4DF8C2FE" w14:textId="77777777" w:rsidR="0046067B" w:rsidRDefault="0046067B"/>
        </w:tc>
      </w:tr>
      <w:tr w:rsidR="0046067B" w14:paraId="081C48D1" w14:textId="77777777">
        <w:trPr>
          <w:jc w:val="center"/>
        </w:trPr>
        <w:tc>
          <w:tcPr>
            <w:tcW w:w="3168" w:type="dxa"/>
          </w:tcPr>
          <w:p w14:paraId="2AA54963" w14:textId="77777777" w:rsidR="0046067B" w:rsidRDefault="00000000">
            <w:r>
              <w:rPr>
                <w:sz w:val="16"/>
              </w:rPr>
              <w:t>speaker_notes_before</w:t>
            </w:r>
          </w:p>
        </w:tc>
        <w:tc>
          <w:tcPr>
            <w:tcW w:w="11520" w:type="dxa"/>
          </w:tcPr>
          <w:p w14:paraId="21FD290B" w14:textId="77777777" w:rsidR="0046067B" w:rsidRDefault="0046067B"/>
        </w:tc>
      </w:tr>
      <w:tr w:rsidR="0046067B" w14:paraId="006737F3" w14:textId="77777777">
        <w:trPr>
          <w:jc w:val="center"/>
        </w:trPr>
        <w:tc>
          <w:tcPr>
            <w:tcW w:w="3168" w:type="dxa"/>
          </w:tcPr>
          <w:p w14:paraId="402227C8" w14:textId="77777777" w:rsidR="0046067B" w:rsidRDefault="00000000">
            <w:r>
              <w:rPr>
                <w:sz w:val="16"/>
              </w:rPr>
              <w:t>speaker_notes_after</w:t>
            </w:r>
          </w:p>
        </w:tc>
        <w:tc>
          <w:tcPr>
            <w:tcW w:w="11520" w:type="dxa"/>
          </w:tcPr>
          <w:p w14:paraId="795D03C9" w14:textId="77777777" w:rsidR="0046067B" w:rsidRDefault="0046067B"/>
        </w:tc>
      </w:tr>
      <w:tr w:rsidR="0046067B" w14:paraId="236415BF" w14:textId="77777777">
        <w:trPr>
          <w:jc w:val="center"/>
        </w:trPr>
        <w:tc>
          <w:tcPr>
            <w:tcW w:w="3168" w:type="dxa"/>
          </w:tcPr>
          <w:p w14:paraId="12DA1768" w14:textId="77777777" w:rsidR="0046067B" w:rsidRDefault="00000000">
            <w:r>
              <w:rPr>
                <w:sz w:val="16"/>
              </w:rPr>
              <w:t>fallback_navigation</w:t>
            </w:r>
          </w:p>
        </w:tc>
        <w:tc>
          <w:tcPr>
            <w:tcW w:w="11520" w:type="dxa"/>
          </w:tcPr>
          <w:p w14:paraId="53C0B81D" w14:textId="77777777" w:rsidR="0046067B" w:rsidRDefault="0046067B"/>
        </w:tc>
      </w:tr>
    </w:tbl>
    <w:p w14:paraId="51A30AF1" w14:textId="77777777" w:rsidR="0046067B" w:rsidRDefault="0046067B"/>
    <w:p w14:paraId="76E78F1F" w14:textId="77777777" w:rsidR="0046067B" w:rsidRDefault="00000000">
      <w:pPr>
        <w:pStyle w:val="Heading1"/>
      </w:pPr>
      <w:r>
        <w:t>20. Master JSON Example for AI Runtime</w:t>
      </w:r>
    </w:p>
    <w:p w14:paraId="2C6A94B8" w14:textId="77777777" w:rsidR="0046067B" w:rsidRDefault="00000000">
      <w:pPr>
        <w:spacing w:after="0"/>
        <w:ind w:left="288"/>
      </w:pPr>
      <w:r>
        <w:rPr>
          <w:rFonts w:ascii="Courier New" w:hAnsi="Courier New"/>
          <w:sz w:val="14"/>
        </w:rPr>
        <w:t>{</w:t>
      </w:r>
    </w:p>
    <w:p w14:paraId="0FD82572" w14:textId="77777777" w:rsidR="0046067B" w:rsidRDefault="00000000">
      <w:pPr>
        <w:spacing w:after="0"/>
        <w:ind w:left="288"/>
      </w:pPr>
      <w:r>
        <w:rPr>
          <w:rFonts w:ascii="Courier New" w:hAnsi="Courier New"/>
          <w:sz w:val="14"/>
        </w:rPr>
        <w:lastRenderedPageBreak/>
        <w:t xml:space="preserve">  "flow_id": "FLOW-Q4-FORECAST-REVIEW-001",</w:t>
      </w:r>
    </w:p>
    <w:p w14:paraId="72214EA4" w14:textId="77777777" w:rsidR="0046067B" w:rsidRDefault="00000000">
      <w:pPr>
        <w:spacing w:after="0"/>
        <w:ind w:left="288"/>
      </w:pPr>
      <w:r>
        <w:rPr>
          <w:rFonts w:ascii="Courier New" w:hAnsi="Courier New"/>
          <w:sz w:val="14"/>
        </w:rPr>
        <w:t xml:space="preserve">  "prototype": "Virtual Desktop Command Center",</w:t>
      </w:r>
    </w:p>
    <w:p w14:paraId="02D2EDAE" w14:textId="77777777" w:rsidR="0046067B" w:rsidRDefault="00000000">
      <w:pPr>
        <w:spacing w:after="0"/>
        <w:ind w:left="288"/>
      </w:pPr>
      <w:r>
        <w:rPr>
          <w:rFonts w:ascii="Courier New" w:hAnsi="Courier New"/>
          <w:sz w:val="14"/>
        </w:rPr>
        <w:t xml:space="preserve">  "entry_screen_id": "SCR-001-LOGIN",</w:t>
      </w:r>
    </w:p>
    <w:p w14:paraId="70F4E8AD" w14:textId="77777777" w:rsidR="0046067B" w:rsidRDefault="00000000">
      <w:pPr>
        <w:spacing w:after="0"/>
        <w:ind w:left="288"/>
      </w:pPr>
      <w:r>
        <w:rPr>
          <w:rFonts w:ascii="Courier New" w:hAnsi="Courier New"/>
          <w:sz w:val="14"/>
        </w:rPr>
        <w:t xml:space="preserve">  "parameters": {</w:t>
      </w:r>
    </w:p>
    <w:p w14:paraId="7E8F2517" w14:textId="77777777" w:rsidR="0046067B" w:rsidRDefault="00000000">
      <w:pPr>
        <w:spacing w:after="0"/>
        <w:ind w:left="288"/>
      </w:pPr>
      <w:r>
        <w:rPr>
          <w:rFonts w:ascii="Courier New" w:hAnsi="Courier New"/>
          <w:sz w:val="14"/>
        </w:rPr>
        <w:t xml:space="preserve">    "workspace_name": "Sales Analytics",</w:t>
      </w:r>
    </w:p>
    <w:p w14:paraId="548ED7DE" w14:textId="77777777" w:rsidR="0046067B" w:rsidRDefault="00000000">
      <w:pPr>
        <w:spacing w:after="0"/>
        <w:ind w:left="288"/>
      </w:pPr>
      <w:r>
        <w:rPr>
          <w:rFonts w:ascii="Courier New" w:hAnsi="Courier New"/>
          <w:sz w:val="14"/>
        </w:rPr>
        <w:t xml:space="preserve">    "dashboard_name": "Q4 Forecast Dashboard",</w:t>
      </w:r>
    </w:p>
    <w:p w14:paraId="06FC4AE0" w14:textId="77777777" w:rsidR="0046067B" w:rsidRDefault="00000000">
      <w:pPr>
        <w:spacing w:after="0"/>
        <w:ind w:left="288"/>
      </w:pPr>
      <w:r>
        <w:rPr>
          <w:rFonts w:ascii="Courier New" w:hAnsi="Courier New"/>
          <w:sz w:val="14"/>
        </w:rPr>
        <w:t xml:space="preserve">    "target_region": "North America",</w:t>
      </w:r>
    </w:p>
    <w:p w14:paraId="17D12415" w14:textId="77777777" w:rsidR="0046067B" w:rsidRDefault="00000000">
      <w:pPr>
        <w:spacing w:after="0"/>
        <w:ind w:left="288"/>
      </w:pPr>
      <w:r>
        <w:rPr>
          <w:rFonts w:ascii="Courier New" w:hAnsi="Courier New"/>
          <w:sz w:val="14"/>
        </w:rPr>
        <w:t xml:space="preserve">    "primary_ppt": "Q4_Forecast_Executive_Review.pptx",</w:t>
      </w:r>
    </w:p>
    <w:p w14:paraId="4D61EFA7" w14:textId="77777777" w:rsidR="0046067B" w:rsidRDefault="00000000">
      <w:pPr>
        <w:spacing w:after="0"/>
        <w:ind w:left="288"/>
      </w:pPr>
      <w:r>
        <w:rPr>
          <w:rFonts w:ascii="Courier New" w:hAnsi="Courier New"/>
          <w:sz w:val="14"/>
        </w:rPr>
        <w:t xml:space="preserve">    "supporting_excel": "Q4_Forecast_Model.xlsx",</w:t>
      </w:r>
    </w:p>
    <w:p w14:paraId="4133B215" w14:textId="77777777" w:rsidR="0046067B" w:rsidRDefault="00000000">
      <w:pPr>
        <w:spacing w:after="0"/>
        <w:ind w:left="288"/>
      </w:pPr>
      <w:r>
        <w:rPr>
          <w:rFonts w:ascii="Courier New" w:hAnsi="Courier New"/>
          <w:sz w:val="14"/>
        </w:rPr>
        <w:t xml:space="preserve">    "supporting_word": "Q4_Forecast_Notes.docx",</w:t>
      </w:r>
    </w:p>
    <w:p w14:paraId="7743B65A" w14:textId="77777777" w:rsidR="0046067B" w:rsidRDefault="00000000">
      <w:pPr>
        <w:spacing w:after="0"/>
        <w:ind w:left="288"/>
      </w:pPr>
      <w:r>
        <w:rPr>
          <w:rFonts w:ascii="Courier New" w:hAnsi="Courier New"/>
          <w:sz w:val="14"/>
        </w:rPr>
        <w:t xml:space="preserve">    "supporting_pdf": "Forecast_Risk_Appendix.pdf"</w:t>
      </w:r>
    </w:p>
    <w:p w14:paraId="7BB79C05" w14:textId="77777777" w:rsidR="0046067B" w:rsidRDefault="00000000">
      <w:pPr>
        <w:spacing w:after="0"/>
        <w:ind w:left="288"/>
      </w:pPr>
      <w:r>
        <w:rPr>
          <w:rFonts w:ascii="Courier New" w:hAnsi="Courier New"/>
          <w:sz w:val="14"/>
        </w:rPr>
        <w:t xml:space="preserve">  },</w:t>
      </w:r>
    </w:p>
    <w:p w14:paraId="4DE95949" w14:textId="77777777" w:rsidR="0046067B" w:rsidRDefault="00000000">
      <w:pPr>
        <w:spacing w:after="0"/>
        <w:ind w:left="288"/>
      </w:pPr>
      <w:r>
        <w:rPr>
          <w:rFonts w:ascii="Courier New" w:hAnsi="Courier New"/>
          <w:sz w:val="14"/>
        </w:rPr>
        <w:t xml:space="preserve">  "runtime_rules": {</w:t>
      </w:r>
    </w:p>
    <w:p w14:paraId="0C132DE6" w14:textId="77777777" w:rsidR="0046067B" w:rsidRDefault="00000000">
      <w:pPr>
        <w:spacing w:after="0"/>
        <w:ind w:left="288"/>
      </w:pPr>
      <w:r>
        <w:rPr>
          <w:rFonts w:ascii="Courier New" w:hAnsi="Courier New"/>
          <w:sz w:val="14"/>
        </w:rPr>
        <w:t xml:space="preserve">    "preferred_locator_order": ["data-testid", "aria-label", "visible text", "fallback coordinates"],</w:t>
      </w:r>
    </w:p>
    <w:p w14:paraId="56D48501" w14:textId="77777777" w:rsidR="0046067B" w:rsidRDefault="00000000">
      <w:pPr>
        <w:spacing w:after="0"/>
        <w:ind w:left="288"/>
      </w:pPr>
      <w:r>
        <w:rPr>
          <w:rFonts w:ascii="Courier New" w:hAnsi="Courier New"/>
          <w:sz w:val="14"/>
        </w:rPr>
        <w:t xml:space="preserve">    "wait_timeout_seconds": 20,</w:t>
      </w:r>
    </w:p>
    <w:p w14:paraId="31FF56E6" w14:textId="77777777" w:rsidR="0046067B" w:rsidRDefault="00000000">
      <w:pPr>
        <w:spacing w:after="0"/>
        <w:ind w:left="288"/>
      </w:pPr>
      <w:r>
        <w:rPr>
          <w:rFonts w:ascii="Courier New" w:hAnsi="Courier New"/>
          <w:sz w:val="14"/>
        </w:rPr>
        <w:t xml:space="preserve">    "screenshot_policy": "capture_on_major_screen_change",</w:t>
      </w:r>
    </w:p>
    <w:p w14:paraId="2BB57FBC" w14:textId="77777777" w:rsidR="0046067B" w:rsidRDefault="00000000">
      <w:pPr>
        <w:spacing w:after="0"/>
        <w:ind w:left="288"/>
      </w:pPr>
      <w:r>
        <w:rPr>
          <w:rFonts w:ascii="Courier New" w:hAnsi="Courier New"/>
          <w:sz w:val="14"/>
        </w:rPr>
        <w:t xml:space="preserve">    "narration_policy": "speak_before_and_after_each_major_action",</w:t>
      </w:r>
    </w:p>
    <w:p w14:paraId="6CF22264" w14:textId="77777777" w:rsidR="0046067B" w:rsidRDefault="00000000">
      <w:pPr>
        <w:spacing w:after="0"/>
        <w:ind w:left="288"/>
      </w:pPr>
      <w:r>
        <w:rPr>
          <w:rFonts w:ascii="Courier New" w:hAnsi="Courier New"/>
          <w:sz w:val="14"/>
        </w:rPr>
        <w:t xml:space="preserve">    "do_not_infer_unreadable_content": true</w:t>
      </w:r>
    </w:p>
    <w:p w14:paraId="201E4107" w14:textId="77777777" w:rsidR="0046067B" w:rsidRDefault="00000000">
      <w:pPr>
        <w:spacing w:after="0"/>
        <w:ind w:left="288"/>
      </w:pPr>
      <w:r>
        <w:rPr>
          <w:rFonts w:ascii="Courier New" w:hAnsi="Courier New"/>
          <w:sz w:val="14"/>
        </w:rPr>
        <w:t xml:space="preserve">  },</w:t>
      </w:r>
    </w:p>
    <w:p w14:paraId="43B17632" w14:textId="77777777" w:rsidR="0046067B" w:rsidRDefault="00000000">
      <w:pPr>
        <w:spacing w:after="0"/>
        <w:ind w:left="288"/>
      </w:pPr>
      <w:r>
        <w:rPr>
          <w:rFonts w:ascii="Courier New" w:hAnsi="Courier New"/>
          <w:sz w:val="14"/>
        </w:rPr>
        <w:t xml:space="preserve">  "completion_criteria": [</w:t>
      </w:r>
    </w:p>
    <w:p w14:paraId="0A102F0A" w14:textId="77777777" w:rsidR="0046067B" w:rsidRDefault="00000000">
      <w:pPr>
        <w:spacing w:after="0"/>
        <w:ind w:left="288"/>
      </w:pPr>
      <w:r>
        <w:rPr>
          <w:rFonts w:ascii="Courier New" w:hAnsi="Courier New"/>
          <w:sz w:val="14"/>
        </w:rPr>
        <w:t xml:space="preserve">    "Dashboard opened and explained",</w:t>
      </w:r>
    </w:p>
    <w:p w14:paraId="29E94210" w14:textId="77777777" w:rsidR="0046067B" w:rsidRDefault="00000000">
      <w:pPr>
        <w:spacing w:after="0"/>
        <w:ind w:left="288"/>
      </w:pPr>
      <w:r>
        <w:rPr>
          <w:rFonts w:ascii="Courier New" w:hAnsi="Courier New"/>
          <w:sz w:val="14"/>
        </w:rPr>
        <w:t xml:space="preserve">    "Variance drilldown reviewed",</w:t>
      </w:r>
    </w:p>
    <w:p w14:paraId="749838D3" w14:textId="77777777" w:rsidR="0046067B" w:rsidRDefault="00000000">
      <w:pPr>
        <w:spacing w:after="0"/>
        <w:ind w:left="288"/>
      </w:pPr>
      <w:r>
        <w:rPr>
          <w:rFonts w:ascii="Courier New" w:hAnsi="Courier New"/>
          <w:sz w:val="14"/>
        </w:rPr>
        <w:t xml:space="preserve">    "PPT opened and key slides explained",</w:t>
      </w:r>
    </w:p>
    <w:p w14:paraId="0EC8EEC4" w14:textId="77777777" w:rsidR="0046067B" w:rsidRDefault="00000000">
      <w:pPr>
        <w:spacing w:after="0"/>
        <w:ind w:left="288"/>
      </w:pPr>
      <w:r>
        <w:rPr>
          <w:rFonts w:ascii="Courier New" w:hAnsi="Courier New"/>
          <w:sz w:val="14"/>
        </w:rPr>
        <w:t xml:space="preserve">    "Excel model opened and regional sheet reviewed",</w:t>
      </w:r>
    </w:p>
    <w:p w14:paraId="4D7C8F46" w14:textId="77777777" w:rsidR="0046067B" w:rsidRDefault="00000000">
      <w:pPr>
        <w:spacing w:after="0"/>
        <w:ind w:left="288"/>
      </w:pPr>
      <w:r>
        <w:rPr>
          <w:rFonts w:ascii="Courier New" w:hAnsi="Courier New"/>
          <w:sz w:val="14"/>
        </w:rPr>
        <w:t xml:space="preserve">    "Word commentary opened and Key Risks summarized",</w:t>
      </w:r>
    </w:p>
    <w:p w14:paraId="3E914181" w14:textId="77777777" w:rsidR="0046067B" w:rsidRDefault="00000000">
      <w:pPr>
        <w:spacing w:after="0"/>
        <w:ind w:left="288"/>
      </w:pPr>
      <w:r>
        <w:rPr>
          <w:rFonts w:ascii="Courier New" w:hAnsi="Courier New"/>
          <w:sz w:val="14"/>
        </w:rPr>
        <w:t xml:space="preserve">    "PDF appendix attempted or reviewed",</w:t>
      </w:r>
    </w:p>
    <w:p w14:paraId="658AB9DE" w14:textId="77777777" w:rsidR="0046067B" w:rsidRDefault="00000000">
      <w:pPr>
        <w:spacing w:after="0"/>
        <w:ind w:left="288"/>
      </w:pPr>
      <w:r>
        <w:rPr>
          <w:rFonts w:ascii="Courier New" w:hAnsi="Courier New"/>
          <w:sz w:val="14"/>
        </w:rPr>
        <w:t xml:space="preserve">    "Final summary delivered"</w:t>
      </w:r>
    </w:p>
    <w:p w14:paraId="160968D8" w14:textId="77777777" w:rsidR="0046067B" w:rsidRDefault="00000000">
      <w:pPr>
        <w:spacing w:after="0"/>
        <w:ind w:left="288"/>
      </w:pPr>
      <w:r>
        <w:rPr>
          <w:rFonts w:ascii="Courier New" w:hAnsi="Courier New"/>
          <w:sz w:val="14"/>
        </w:rPr>
        <w:t xml:space="preserve">  ]</w:t>
      </w:r>
    </w:p>
    <w:p w14:paraId="0207EF3A" w14:textId="77777777" w:rsidR="0046067B" w:rsidRDefault="00000000">
      <w:pPr>
        <w:spacing w:after="0"/>
        <w:ind w:left="288"/>
      </w:pPr>
      <w:r>
        <w:rPr>
          <w:rFonts w:ascii="Courier New" w:hAnsi="Courier New"/>
          <w:sz w:val="14"/>
        </w:rPr>
        <w:t>}</w:t>
      </w:r>
    </w:p>
    <w:p w14:paraId="057145DC" w14:textId="77777777" w:rsidR="0046067B" w:rsidRDefault="00000000">
      <w:pPr>
        <w:pStyle w:val="Heading1"/>
      </w:pPr>
      <w:r>
        <w:t>21. Final Response Object Example</w:t>
      </w:r>
    </w:p>
    <w:p w14:paraId="6591CED5" w14:textId="77777777" w:rsidR="0046067B" w:rsidRDefault="00000000">
      <w:pPr>
        <w:spacing w:after="0"/>
        <w:ind w:left="288"/>
      </w:pPr>
      <w:r>
        <w:rPr>
          <w:rFonts w:ascii="Courier New" w:hAnsi="Courier New"/>
          <w:sz w:val="14"/>
        </w:rPr>
        <w:t>{</w:t>
      </w:r>
    </w:p>
    <w:p w14:paraId="25B89DEA" w14:textId="77777777" w:rsidR="0046067B" w:rsidRDefault="00000000">
      <w:pPr>
        <w:spacing w:after="0"/>
        <w:ind w:left="288"/>
      </w:pPr>
      <w:r>
        <w:rPr>
          <w:rFonts w:ascii="Courier New" w:hAnsi="Courier New"/>
          <w:sz w:val="14"/>
        </w:rPr>
        <w:t xml:space="preserve">  "flow_id": "FLOW-Q4-FORECAST-REVIEW-001",</w:t>
      </w:r>
    </w:p>
    <w:p w14:paraId="368ED25B" w14:textId="77777777" w:rsidR="0046067B" w:rsidRDefault="00000000">
      <w:pPr>
        <w:spacing w:after="0"/>
        <w:ind w:left="288"/>
      </w:pPr>
      <w:r>
        <w:rPr>
          <w:rFonts w:ascii="Courier New" w:hAnsi="Courier New"/>
          <w:sz w:val="14"/>
        </w:rPr>
        <w:t xml:space="preserve">  "status": "completed_with_optional_pdf_skipped",</w:t>
      </w:r>
    </w:p>
    <w:p w14:paraId="2028B751" w14:textId="77777777" w:rsidR="0046067B" w:rsidRDefault="00000000">
      <w:pPr>
        <w:spacing w:after="0"/>
        <w:ind w:left="288"/>
      </w:pPr>
      <w:r>
        <w:rPr>
          <w:rFonts w:ascii="Courier New" w:hAnsi="Courier New"/>
          <w:sz w:val="14"/>
        </w:rPr>
        <w:t xml:space="preserve">  "screens_visited": ["SCR-002-DESKTOP", "SCR-005-FORECAST-DASHBOARD", "SCR-006-DRILLDOWN", "SCR-007-PPT-VIEWER", "SCR-008-EXCEL-VIEWER", "SCR-009-WORD-VIEWER"],</w:t>
      </w:r>
    </w:p>
    <w:p w14:paraId="550D5220" w14:textId="77777777" w:rsidR="0046067B" w:rsidRDefault="00000000">
      <w:pPr>
        <w:spacing w:after="0"/>
        <w:ind w:left="288"/>
      </w:pPr>
      <w:r>
        <w:rPr>
          <w:rFonts w:ascii="Courier New" w:hAnsi="Courier New"/>
          <w:sz w:val="14"/>
        </w:rPr>
        <w:t xml:space="preserve">  "artifacts_reviewed": [</w:t>
      </w:r>
    </w:p>
    <w:p w14:paraId="7B147C33" w14:textId="77777777" w:rsidR="0046067B" w:rsidRDefault="00000000">
      <w:pPr>
        <w:spacing w:after="0"/>
        <w:ind w:left="288"/>
      </w:pPr>
      <w:r>
        <w:rPr>
          <w:rFonts w:ascii="Courier New" w:hAnsi="Courier New"/>
          <w:sz w:val="14"/>
        </w:rPr>
        <w:t xml:space="preserve">    {"type": "PPT", "name": "Q4_Forecast_Executive_Review.pptx", "result": "reviewed"},</w:t>
      </w:r>
    </w:p>
    <w:p w14:paraId="5BEDA3EA" w14:textId="77777777" w:rsidR="0046067B" w:rsidRDefault="00000000">
      <w:pPr>
        <w:spacing w:after="0"/>
        <w:ind w:left="288"/>
      </w:pPr>
      <w:r>
        <w:rPr>
          <w:rFonts w:ascii="Courier New" w:hAnsi="Courier New"/>
          <w:sz w:val="14"/>
        </w:rPr>
        <w:t xml:space="preserve">    {"type": "Excel", "name": "Q4_Forecast_Model.xlsx", "result": "reviewed"},</w:t>
      </w:r>
    </w:p>
    <w:p w14:paraId="46B63DB8" w14:textId="77777777" w:rsidR="0046067B" w:rsidRDefault="00000000">
      <w:pPr>
        <w:spacing w:after="0"/>
        <w:ind w:left="288"/>
      </w:pPr>
      <w:r>
        <w:rPr>
          <w:rFonts w:ascii="Courier New" w:hAnsi="Courier New"/>
          <w:sz w:val="14"/>
        </w:rPr>
        <w:t xml:space="preserve">    {"type": "Word", "name": "Q4_Forecast_Notes.docx", "result": "reviewed"},</w:t>
      </w:r>
    </w:p>
    <w:p w14:paraId="586AA365" w14:textId="77777777" w:rsidR="0046067B" w:rsidRDefault="00000000">
      <w:pPr>
        <w:spacing w:after="0"/>
        <w:ind w:left="288"/>
      </w:pPr>
      <w:r>
        <w:rPr>
          <w:rFonts w:ascii="Courier New" w:hAnsi="Courier New"/>
          <w:sz w:val="14"/>
        </w:rPr>
        <w:t xml:space="preserve">    {"type": "PDF", "name": "Forecast_Risk_Appendix.pdf", "result": "permission_denied_optional"}</w:t>
      </w:r>
    </w:p>
    <w:p w14:paraId="0E0B3495" w14:textId="77777777" w:rsidR="0046067B" w:rsidRDefault="00000000">
      <w:pPr>
        <w:spacing w:after="0"/>
        <w:ind w:left="288"/>
      </w:pPr>
      <w:r>
        <w:rPr>
          <w:rFonts w:ascii="Courier New" w:hAnsi="Courier New"/>
          <w:sz w:val="14"/>
        </w:rPr>
        <w:t xml:space="preserve">  ],</w:t>
      </w:r>
    </w:p>
    <w:p w14:paraId="5EECF844" w14:textId="77777777" w:rsidR="0046067B" w:rsidRDefault="00000000">
      <w:pPr>
        <w:spacing w:after="0"/>
        <w:ind w:left="288"/>
      </w:pPr>
      <w:r>
        <w:rPr>
          <w:rFonts w:ascii="Courier New" w:hAnsi="Courier New"/>
          <w:sz w:val="14"/>
        </w:rPr>
        <w:t xml:space="preserve">  "humanoid_final_spoken_summary": "We reviewed the Q4 forecast dashboard, drilled into forecast variance, opened the executive PowerPoint, validated the numbers in Excel, and reviewed the Word commentary. The main takeaway is that the quarter remains achievable, but North America enterprise renewals need attention.",</w:t>
      </w:r>
    </w:p>
    <w:p w14:paraId="43FD3520" w14:textId="77777777" w:rsidR="0046067B" w:rsidRDefault="00000000">
      <w:pPr>
        <w:spacing w:after="0"/>
        <w:ind w:left="288"/>
      </w:pPr>
      <w:r>
        <w:rPr>
          <w:rFonts w:ascii="Courier New" w:hAnsi="Courier New"/>
          <w:sz w:val="14"/>
        </w:rPr>
        <w:t xml:space="preserve">  "recommended_next_action": "Open renewal risk detail by account owner."</w:t>
      </w:r>
    </w:p>
    <w:p w14:paraId="63EBE018" w14:textId="77777777" w:rsidR="0046067B" w:rsidRDefault="00000000">
      <w:pPr>
        <w:spacing w:after="0"/>
        <w:ind w:left="288"/>
      </w:pPr>
      <w:r>
        <w:rPr>
          <w:rFonts w:ascii="Courier New" w:hAnsi="Courier New"/>
          <w:sz w:val="14"/>
        </w:rPr>
        <w:t>}</w:t>
      </w:r>
    </w:p>
    <w:sectPr w:rsidR="0046067B" w:rsidSect="00034616">
      <w:footerReference w:type="default" r:id="rId8"/>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C55CC" w14:textId="77777777" w:rsidR="003D43E9" w:rsidRDefault="003D43E9">
      <w:pPr>
        <w:spacing w:after="0" w:line="240" w:lineRule="auto"/>
      </w:pPr>
      <w:r>
        <w:separator/>
      </w:r>
    </w:p>
  </w:endnote>
  <w:endnote w:type="continuationSeparator" w:id="0">
    <w:p w14:paraId="0D50026E" w14:textId="77777777" w:rsidR="003D43E9" w:rsidRDefault="003D4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3920" w14:textId="77777777" w:rsidR="0046067B" w:rsidRDefault="00000000">
    <w:pPr>
      <w:pStyle w:val="Footer"/>
      <w:jc w:val="center"/>
    </w:pPr>
    <w:r>
      <w:rPr>
        <w:color w:val="646464"/>
        <w:sz w:val="16"/>
      </w:rPr>
      <w:t>Virtual Humanoid Flow Template - AI Execution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7F147" w14:textId="77777777" w:rsidR="003D43E9" w:rsidRDefault="003D43E9">
      <w:pPr>
        <w:spacing w:after="0" w:line="240" w:lineRule="auto"/>
      </w:pPr>
      <w:r>
        <w:separator/>
      </w:r>
    </w:p>
  </w:footnote>
  <w:footnote w:type="continuationSeparator" w:id="0">
    <w:p w14:paraId="5A466BB9" w14:textId="77777777" w:rsidR="003D43E9" w:rsidRDefault="003D4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430911">
    <w:abstractNumId w:val="8"/>
  </w:num>
  <w:num w:numId="2" w16cid:durableId="1446269107">
    <w:abstractNumId w:val="6"/>
  </w:num>
  <w:num w:numId="3" w16cid:durableId="69886228">
    <w:abstractNumId w:val="5"/>
  </w:num>
  <w:num w:numId="4" w16cid:durableId="902444719">
    <w:abstractNumId w:val="4"/>
  </w:num>
  <w:num w:numId="5" w16cid:durableId="896356664">
    <w:abstractNumId w:val="7"/>
  </w:num>
  <w:num w:numId="6" w16cid:durableId="1633438052">
    <w:abstractNumId w:val="3"/>
  </w:num>
  <w:num w:numId="7" w16cid:durableId="1941065078">
    <w:abstractNumId w:val="2"/>
  </w:num>
  <w:num w:numId="8" w16cid:durableId="1950430909">
    <w:abstractNumId w:val="1"/>
  </w:num>
  <w:num w:numId="9" w16cid:durableId="87485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C1E"/>
    <w:rsid w:val="00034616"/>
    <w:rsid w:val="0006063C"/>
    <w:rsid w:val="0015074B"/>
    <w:rsid w:val="0029639D"/>
    <w:rsid w:val="00326F90"/>
    <w:rsid w:val="003D43E9"/>
    <w:rsid w:val="003F2474"/>
    <w:rsid w:val="004606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104E6"/>
  <w14:defaultImageDpi w14:val="300"/>
  <w15:docId w15:val="{1223EF65-D471-0545-B5A4-999F777B8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4859</Words>
  <Characters>27697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Tirupathi Rao Dockara</cp:lastModifiedBy>
  <cp:revision>2</cp:revision>
  <dcterms:created xsi:type="dcterms:W3CDTF">2026-04-25T11:46:00Z</dcterms:created>
  <dcterms:modified xsi:type="dcterms:W3CDTF">2026-04-25T11:46:00Z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f27493-9fb2-474d-b1c8-ac2c092355c0_Enabled">
    <vt:lpwstr>true</vt:lpwstr>
  </property>
  <property fmtid="{D5CDD505-2E9C-101B-9397-08002B2CF9AE}" pid="3" name="MSIP_Label_a0f27493-9fb2-474d-b1c8-ac2c092355c0_SetDate">
    <vt:lpwstr>2026-04-25T11:46:22Z</vt:lpwstr>
  </property>
  <property fmtid="{D5CDD505-2E9C-101B-9397-08002B2CF9AE}" pid="4" name="MSIP_Label_a0f27493-9fb2-474d-b1c8-ac2c092355c0_Method">
    <vt:lpwstr>Standard</vt:lpwstr>
  </property>
  <property fmtid="{D5CDD505-2E9C-101B-9397-08002B2CF9AE}" pid="5" name="MSIP_Label_a0f27493-9fb2-474d-b1c8-ac2c092355c0_Name">
    <vt:lpwstr>defa4170-0d19-0005-0004-bc88714345d2</vt:lpwstr>
  </property>
  <property fmtid="{D5CDD505-2E9C-101B-9397-08002B2CF9AE}" pid="6" name="MSIP_Label_a0f27493-9fb2-474d-b1c8-ac2c092355c0_SiteId">
    <vt:lpwstr>9b415834-803a-4da0-afdc-fe6b1d52d649</vt:lpwstr>
  </property>
  <property fmtid="{D5CDD505-2E9C-101B-9397-08002B2CF9AE}" pid="7" name="MSIP_Label_a0f27493-9fb2-474d-b1c8-ac2c092355c0_ActionId">
    <vt:lpwstr>100b73cd-6724-47de-bfe1-db6b318f5700</vt:lpwstr>
  </property>
  <property fmtid="{D5CDD505-2E9C-101B-9397-08002B2CF9AE}" pid="8" name="MSIP_Label_a0f27493-9fb2-474d-b1c8-ac2c092355c0_ContentBits">
    <vt:lpwstr>0</vt:lpwstr>
  </property>
  <property fmtid="{D5CDD505-2E9C-101B-9397-08002B2CF9AE}" pid="9" name="MSIP_Label_a0f27493-9fb2-474d-b1c8-ac2c092355c0_Tag">
    <vt:lpwstr>50, 3, 0, 1</vt:lpwstr>
  </property>
</Properties>
</file>